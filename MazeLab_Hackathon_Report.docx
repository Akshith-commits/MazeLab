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2624C" w14:textId="77777777" w:rsidR="005F0756" w:rsidRDefault="00E47C48">
      <w:pPr>
        <w:spacing w:before="1400"/>
        <w:jc w:val="center"/>
      </w:pPr>
      <w:r>
        <w:rPr>
          <w:rFonts w:ascii="Aptos Display" w:hAnsi="Aptos Display"/>
          <w:b/>
          <w:color w:val="14213D"/>
          <w:sz w:val="72"/>
        </w:rPr>
        <w:t>MAZELAB</w:t>
      </w:r>
    </w:p>
    <w:p w14:paraId="2C81DBCC" w14:textId="77777777" w:rsidR="005F0756" w:rsidRDefault="00E47C48">
      <w:pPr>
        <w:jc w:val="center"/>
      </w:pPr>
      <w:r>
        <w:rPr>
          <w:b/>
          <w:color w:val="00B8D9"/>
          <w:sz w:val="40"/>
        </w:rPr>
        <w:t>Interactive Maze Solver &amp; Algorithm Visualizer</w:t>
      </w:r>
    </w:p>
    <w:p w14:paraId="0CD9E0F4" w14:textId="77777777" w:rsidR="005F0756" w:rsidRDefault="00E47C48">
      <w:pPr>
        <w:jc w:val="center"/>
      </w:pPr>
      <w:r>
        <w:rPr>
          <w:color w:val="6B7280"/>
          <w:sz w:val="26"/>
        </w:rPr>
        <w:t>Design and Analysis of Algorithms (DAA) Hackathon Project</w:t>
      </w:r>
    </w:p>
    <w:p w14:paraId="1D979AD4" w14:textId="77777777" w:rsidR="005F0756" w:rsidRDefault="00E47C48">
      <w:r>
        <w:br/>
      </w:r>
    </w:p>
    <w:p w14:paraId="5C1B749B" w14:textId="77777777" w:rsidR="005F0756" w:rsidRDefault="00E47C48">
      <w:pPr>
        <w:jc w:val="center"/>
      </w:pPr>
      <w:r>
        <w:rPr>
          <w:b/>
          <w:sz w:val="28"/>
        </w:rPr>
        <w:t>“Visualize. Explore. Understand Algorithms.”</w:t>
      </w:r>
    </w:p>
    <w:p w14:paraId="245543FD" w14:textId="77777777" w:rsidR="005F0756" w:rsidRDefault="00E47C48">
      <w:r>
        <w:br/>
      </w:r>
    </w:p>
    <w:tbl>
      <w:tblPr>
        <w:tblStyle w:val="TableGrid"/>
        <w:tblW w:w="0" w:type="auto"/>
        <w:jc w:val="center"/>
        <w:tblLook w:val="04A0" w:firstRow="1" w:lastRow="0" w:firstColumn="1" w:lastColumn="0" w:noHBand="0" w:noVBand="1"/>
      </w:tblPr>
      <w:tblGrid>
        <w:gridCol w:w="2880"/>
        <w:gridCol w:w="6624"/>
      </w:tblGrid>
      <w:tr w:rsidR="005F0756" w14:paraId="38208475" w14:textId="77777777">
        <w:trPr>
          <w:jc w:val="center"/>
        </w:trPr>
        <w:tc>
          <w:tcPr>
            <w:tcW w:w="2880" w:type="dxa"/>
            <w:shd w:val="clear" w:color="auto" w:fill="14213D"/>
            <w:vAlign w:val="center"/>
          </w:tcPr>
          <w:p w14:paraId="761E070A" w14:textId="77777777" w:rsidR="005F0756" w:rsidRDefault="00E47C48">
            <w:r>
              <w:rPr>
                <w:b/>
                <w:color w:val="FFFFFF"/>
                <w:sz w:val="19"/>
              </w:rPr>
              <w:t>Project Information</w:t>
            </w:r>
          </w:p>
        </w:tc>
        <w:tc>
          <w:tcPr>
            <w:tcW w:w="6624" w:type="dxa"/>
            <w:shd w:val="clear" w:color="auto" w:fill="14213D"/>
            <w:vAlign w:val="center"/>
          </w:tcPr>
          <w:p w14:paraId="79010B6E" w14:textId="77777777" w:rsidR="005F0756" w:rsidRDefault="00E47C48">
            <w:r>
              <w:rPr>
                <w:b/>
                <w:color w:val="FFFFFF"/>
                <w:sz w:val="19"/>
              </w:rPr>
              <w:t>Details</w:t>
            </w:r>
          </w:p>
        </w:tc>
      </w:tr>
      <w:tr w:rsidR="005F0756" w14:paraId="51E3B674" w14:textId="77777777">
        <w:trPr>
          <w:jc w:val="center"/>
        </w:trPr>
        <w:tc>
          <w:tcPr>
            <w:tcW w:w="2880" w:type="dxa"/>
            <w:shd w:val="clear" w:color="auto" w:fill="F6FAFB"/>
            <w:vAlign w:val="center"/>
          </w:tcPr>
          <w:p w14:paraId="52863BF8" w14:textId="77777777" w:rsidR="005F0756" w:rsidRDefault="00E47C48">
            <w:r>
              <w:rPr>
                <w:sz w:val="18"/>
              </w:rPr>
              <w:t>Project Title</w:t>
            </w:r>
          </w:p>
        </w:tc>
        <w:tc>
          <w:tcPr>
            <w:tcW w:w="6624" w:type="dxa"/>
            <w:shd w:val="clear" w:color="auto" w:fill="F6FAFB"/>
            <w:vAlign w:val="center"/>
          </w:tcPr>
          <w:p w14:paraId="02B76D2B" w14:textId="77777777" w:rsidR="005F0756" w:rsidRDefault="00E47C48">
            <w:r>
              <w:rPr>
                <w:sz w:val="18"/>
              </w:rPr>
              <w:t xml:space="preserve">MazeLab — Interactive Maze Solver &amp; </w:t>
            </w:r>
            <w:r>
              <w:rPr>
                <w:sz w:val="18"/>
              </w:rPr>
              <w:t>Algorithm Visualizer</w:t>
            </w:r>
          </w:p>
        </w:tc>
      </w:tr>
      <w:tr w:rsidR="005F0756" w14:paraId="69C8FDB3" w14:textId="77777777">
        <w:trPr>
          <w:jc w:val="center"/>
        </w:trPr>
        <w:tc>
          <w:tcPr>
            <w:tcW w:w="2880" w:type="dxa"/>
            <w:vAlign w:val="center"/>
          </w:tcPr>
          <w:p w14:paraId="27DB63F3" w14:textId="77777777" w:rsidR="005F0756" w:rsidRDefault="00E47C48">
            <w:r>
              <w:rPr>
                <w:sz w:val="18"/>
              </w:rPr>
              <w:t>Domain</w:t>
            </w:r>
          </w:p>
        </w:tc>
        <w:tc>
          <w:tcPr>
            <w:tcW w:w="6624" w:type="dxa"/>
            <w:vAlign w:val="center"/>
          </w:tcPr>
          <w:p w14:paraId="269629A9" w14:textId="77777777" w:rsidR="005F0756" w:rsidRDefault="00E47C48">
            <w:r>
              <w:rPr>
                <w:sz w:val="18"/>
              </w:rPr>
              <w:t>Data Structures &amp; Algorithms / Algorithm Visualization</w:t>
            </w:r>
          </w:p>
        </w:tc>
      </w:tr>
      <w:tr w:rsidR="005F0756" w14:paraId="4D1F9F37" w14:textId="77777777">
        <w:trPr>
          <w:jc w:val="center"/>
        </w:trPr>
        <w:tc>
          <w:tcPr>
            <w:tcW w:w="2880" w:type="dxa"/>
            <w:shd w:val="clear" w:color="auto" w:fill="F6FAFB"/>
            <w:vAlign w:val="center"/>
          </w:tcPr>
          <w:p w14:paraId="5EB9BCE7" w14:textId="77777777" w:rsidR="005F0756" w:rsidRDefault="00E47C48">
            <w:r>
              <w:rPr>
                <w:sz w:val="18"/>
              </w:rPr>
              <w:t>Technology</w:t>
            </w:r>
          </w:p>
        </w:tc>
        <w:tc>
          <w:tcPr>
            <w:tcW w:w="6624" w:type="dxa"/>
            <w:shd w:val="clear" w:color="auto" w:fill="F6FAFB"/>
            <w:vAlign w:val="center"/>
          </w:tcPr>
          <w:p w14:paraId="1690D3F2" w14:textId="77777777" w:rsidR="005F0756" w:rsidRDefault="00E47C48">
            <w:r>
              <w:rPr>
                <w:sz w:val="18"/>
              </w:rPr>
              <w:t>React, JavaScript, Vite, CSS</w:t>
            </w:r>
          </w:p>
        </w:tc>
      </w:tr>
      <w:tr w:rsidR="005F0756" w14:paraId="6C3CE5C8" w14:textId="77777777">
        <w:trPr>
          <w:jc w:val="center"/>
        </w:trPr>
        <w:tc>
          <w:tcPr>
            <w:tcW w:w="2880" w:type="dxa"/>
            <w:vAlign w:val="center"/>
          </w:tcPr>
          <w:p w14:paraId="512BD294" w14:textId="77777777" w:rsidR="005F0756" w:rsidRDefault="00E47C48">
            <w:r>
              <w:rPr>
                <w:sz w:val="18"/>
              </w:rPr>
              <w:t>Core Algorithms</w:t>
            </w:r>
          </w:p>
        </w:tc>
        <w:tc>
          <w:tcPr>
            <w:tcW w:w="6624" w:type="dxa"/>
            <w:vAlign w:val="center"/>
          </w:tcPr>
          <w:p w14:paraId="193A4A30" w14:textId="77777777" w:rsidR="005F0756" w:rsidRDefault="00E47C48">
            <w:r>
              <w:rPr>
                <w:sz w:val="18"/>
              </w:rPr>
              <w:t>Breadth-First Search (BFS), Depth-First Search (DFS), Backtracking</w:t>
            </w:r>
          </w:p>
        </w:tc>
      </w:tr>
      <w:tr w:rsidR="005F0756" w14:paraId="2878C187" w14:textId="77777777">
        <w:trPr>
          <w:jc w:val="center"/>
        </w:trPr>
        <w:tc>
          <w:tcPr>
            <w:tcW w:w="2880" w:type="dxa"/>
            <w:shd w:val="clear" w:color="auto" w:fill="F6FAFB"/>
            <w:vAlign w:val="center"/>
          </w:tcPr>
          <w:p w14:paraId="77481B65" w14:textId="77777777" w:rsidR="005F0756" w:rsidRDefault="00E47C48">
            <w:r>
              <w:rPr>
                <w:sz w:val="18"/>
              </w:rPr>
              <w:t>Deployment</w:t>
            </w:r>
          </w:p>
        </w:tc>
        <w:tc>
          <w:tcPr>
            <w:tcW w:w="6624" w:type="dxa"/>
            <w:shd w:val="clear" w:color="auto" w:fill="F6FAFB"/>
            <w:vAlign w:val="center"/>
          </w:tcPr>
          <w:p w14:paraId="244FE7B5" w14:textId="77777777" w:rsidR="005F0756" w:rsidRDefault="00E47C48">
            <w:r>
              <w:rPr>
                <w:sz w:val="18"/>
              </w:rPr>
              <w:t>GitHub + Netlify</w:t>
            </w:r>
          </w:p>
        </w:tc>
      </w:tr>
      <w:tr w:rsidR="005F0756" w14:paraId="14E5D3AD" w14:textId="77777777">
        <w:trPr>
          <w:jc w:val="center"/>
        </w:trPr>
        <w:tc>
          <w:tcPr>
            <w:tcW w:w="2880" w:type="dxa"/>
            <w:vAlign w:val="center"/>
          </w:tcPr>
          <w:p w14:paraId="3BA5296A" w14:textId="77777777" w:rsidR="005F0756" w:rsidRDefault="00E47C48">
            <w:r>
              <w:rPr>
                <w:sz w:val="18"/>
              </w:rPr>
              <w:t xml:space="preserve">Team </w:t>
            </w:r>
            <w:r>
              <w:rPr>
                <w:sz w:val="18"/>
              </w:rPr>
              <w:t>Members</w:t>
            </w:r>
          </w:p>
        </w:tc>
        <w:tc>
          <w:tcPr>
            <w:tcW w:w="6624" w:type="dxa"/>
            <w:vAlign w:val="center"/>
          </w:tcPr>
          <w:p w14:paraId="7A534343" w14:textId="20F52119" w:rsidR="00E47C48" w:rsidRPr="00E47C48" w:rsidRDefault="00E47C48" w:rsidP="00E47C48">
            <w:pPr>
              <w:rPr>
                <w:sz w:val="18"/>
              </w:rPr>
            </w:pPr>
            <w:r w:rsidRPr="00E47C48">
              <w:rPr>
                <w:sz w:val="18"/>
              </w:rPr>
              <w:t xml:space="preserve">KVS AKSHITH    </w:t>
            </w:r>
            <w:r>
              <w:rPr>
                <w:sz w:val="18"/>
              </w:rPr>
              <w:t xml:space="preserve">    </w:t>
            </w:r>
            <w:r w:rsidRPr="00E47C48">
              <w:rPr>
                <w:sz w:val="18"/>
              </w:rPr>
              <w:t xml:space="preserve"> --25MVCSMR0232(L)</w:t>
            </w:r>
          </w:p>
          <w:p w14:paraId="67485E78" w14:textId="1D2F7DF8" w:rsidR="00E47C48" w:rsidRPr="00E47C48" w:rsidRDefault="00E47C48" w:rsidP="00E47C48">
            <w:pPr>
              <w:rPr>
                <w:sz w:val="18"/>
              </w:rPr>
            </w:pPr>
            <w:r w:rsidRPr="00E47C48">
              <w:rPr>
                <w:sz w:val="18"/>
              </w:rPr>
              <w:t xml:space="preserve">D GOPICHAND  </w:t>
            </w:r>
            <w:r>
              <w:rPr>
                <w:sz w:val="18"/>
              </w:rPr>
              <w:t xml:space="preserve">   </w:t>
            </w:r>
            <w:r w:rsidRPr="00E47C48">
              <w:rPr>
                <w:sz w:val="18"/>
              </w:rPr>
              <w:t>--25MVCSMR0210</w:t>
            </w:r>
          </w:p>
          <w:p w14:paraId="5E5D089E" w14:textId="4C044D36" w:rsidR="00E47C48" w:rsidRPr="00E47C48" w:rsidRDefault="00E47C48" w:rsidP="00E47C48">
            <w:pPr>
              <w:rPr>
                <w:sz w:val="18"/>
              </w:rPr>
            </w:pPr>
            <w:r w:rsidRPr="00E47C48">
              <w:rPr>
                <w:sz w:val="18"/>
              </w:rPr>
              <w:t xml:space="preserve">M SANJAY         </w:t>
            </w:r>
            <w:r>
              <w:rPr>
                <w:sz w:val="18"/>
              </w:rPr>
              <w:t xml:space="preserve">   </w:t>
            </w:r>
            <w:r w:rsidRPr="00E47C48">
              <w:rPr>
                <w:sz w:val="18"/>
              </w:rPr>
              <w:t xml:space="preserve"> </w:t>
            </w:r>
            <w:r>
              <w:rPr>
                <w:sz w:val="18"/>
              </w:rPr>
              <w:t xml:space="preserve">   </w:t>
            </w:r>
            <w:r w:rsidRPr="00E47C48">
              <w:rPr>
                <w:sz w:val="18"/>
              </w:rPr>
              <w:t>--25MVCSMR0246</w:t>
            </w:r>
          </w:p>
          <w:p w14:paraId="4A32AB63" w14:textId="091AEC94" w:rsidR="005F0756" w:rsidRPr="00E47C48" w:rsidRDefault="00E47C48">
            <w:pPr>
              <w:rPr>
                <w:sz w:val="18"/>
              </w:rPr>
            </w:pPr>
            <w:r w:rsidRPr="00E47C48">
              <w:rPr>
                <w:sz w:val="18"/>
              </w:rPr>
              <w:t>T PRANAV TEJA</w:t>
            </w:r>
            <w:r>
              <w:rPr>
                <w:sz w:val="18"/>
              </w:rPr>
              <w:t xml:space="preserve">    </w:t>
            </w:r>
            <w:r w:rsidRPr="00E47C48">
              <w:rPr>
                <w:sz w:val="18"/>
              </w:rPr>
              <w:t xml:space="preserve"> --25MVCSMR0269</w:t>
            </w:r>
          </w:p>
        </w:tc>
      </w:tr>
      <w:tr w:rsidR="005F0756" w14:paraId="3A6592CE" w14:textId="77777777">
        <w:trPr>
          <w:jc w:val="center"/>
        </w:trPr>
        <w:tc>
          <w:tcPr>
            <w:tcW w:w="2880" w:type="dxa"/>
            <w:shd w:val="clear" w:color="auto" w:fill="F6FAFB"/>
            <w:vAlign w:val="center"/>
          </w:tcPr>
          <w:p w14:paraId="4FF65E1A" w14:textId="77777777" w:rsidR="005F0756" w:rsidRDefault="00E47C48">
            <w:r>
              <w:rPr>
                <w:sz w:val="18"/>
              </w:rPr>
              <w:t>Institution</w:t>
            </w:r>
          </w:p>
        </w:tc>
        <w:tc>
          <w:tcPr>
            <w:tcW w:w="6624" w:type="dxa"/>
            <w:shd w:val="clear" w:color="auto" w:fill="F6FAFB"/>
            <w:vAlign w:val="center"/>
          </w:tcPr>
          <w:p w14:paraId="3984E583" w14:textId="77777777" w:rsidR="005F0756" w:rsidRDefault="00E47C48">
            <w:r>
              <w:rPr>
                <w:sz w:val="18"/>
              </w:rPr>
              <w:t>Malla Reddy Technical Campus Vishwavidyapeeth</w:t>
            </w:r>
          </w:p>
        </w:tc>
      </w:tr>
      <w:tr w:rsidR="005F0756" w14:paraId="47966467" w14:textId="77777777">
        <w:trPr>
          <w:jc w:val="center"/>
        </w:trPr>
        <w:tc>
          <w:tcPr>
            <w:tcW w:w="2880" w:type="dxa"/>
            <w:vAlign w:val="center"/>
          </w:tcPr>
          <w:p w14:paraId="65BDB5DC" w14:textId="77777777" w:rsidR="005F0756" w:rsidRDefault="00E47C48">
            <w:r>
              <w:rPr>
                <w:sz w:val="18"/>
              </w:rPr>
              <w:t>Program</w:t>
            </w:r>
          </w:p>
        </w:tc>
        <w:tc>
          <w:tcPr>
            <w:tcW w:w="6624" w:type="dxa"/>
            <w:vAlign w:val="center"/>
          </w:tcPr>
          <w:p w14:paraId="39F6AEA3" w14:textId="77777777" w:rsidR="005F0756" w:rsidRDefault="00E47C48">
            <w:r>
              <w:rPr>
                <w:sz w:val="18"/>
              </w:rPr>
              <w:t>B.Tech CSE (AI &amp; ML)</w:t>
            </w:r>
          </w:p>
        </w:tc>
      </w:tr>
    </w:tbl>
    <w:p w14:paraId="6F969E4E" w14:textId="77777777" w:rsidR="005F0756" w:rsidRDefault="005F0756"/>
    <w:p w14:paraId="0043FCD8" w14:textId="77777777" w:rsidR="005F0756" w:rsidRDefault="00E47C48">
      <w:pPr>
        <w:jc w:val="center"/>
      </w:pPr>
      <w:r>
        <w:rPr>
          <w:b/>
          <w:sz w:val="22"/>
        </w:rPr>
        <w:t>Academic Year 2026</w:t>
      </w:r>
    </w:p>
    <w:p w14:paraId="4B478A2A" w14:textId="77777777" w:rsidR="005F0756" w:rsidRDefault="00E47C48">
      <w:r>
        <w:br w:type="page"/>
      </w:r>
    </w:p>
    <w:p w14:paraId="128C40BC" w14:textId="77777777" w:rsidR="005F0756" w:rsidRDefault="00E47C48">
      <w:pPr>
        <w:pStyle w:val="Heading1"/>
      </w:pPr>
      <w:r>
        <w:lastRenderedPageBreak/>
        <w:t>Table of Contents</w:t>
      </w:r>
    </w:p>
    <w:p w14:paraId="299C1522" w14:textId="77777777" w:rsidR="005F0756" w:rsidRDefault="00E47C48">
      <w:pPr>
        <w:pStyle w:val="ListNumber"/>
        <w:spacing w:after="60"/>
      </w:pPr>
      <w:r>
        <w:t>1. Abstract &amp; Introduction</w:t>
      </w:r>
    </w:p>
    <w:p w14:paraId="63E392F7" w14:textId="77777777" w:rsidR="005F0756" w:rsidRDefault="00E47C48">
      <w:pPr>
        <w:pStyle w:val="ListNumber"/>
        <w:spacing w:after="60"/>
      </w:pPr>
      <w:r>
        <w:t>2. Problem Statement, Objectives &amp; Scope</w:t>
      </w:r>
    </w:p>
    <w:p w14:paraId="2C89F0DD" w14:textId="77777777" w:rsidR="005F0756" w:rsidRDefault="00E47C48">
      <w:pPr>
        <w:pStyle w:val="ListNumber"/>
        <w:spacing w:after="60"/>
      </w:pPr>
      <w:r>
        <w:t xml:space="preserve">3. </w:t>
      </w:r>
      <w:r>
        <w:t>Features &amp; Functional Requirements</w:t>
      </w:r>
    </w:p>
    <w:p w14:paraId="42EA0DAD" w14:textId="77777777" w:rsidR="005F0756" w:rsidRDefault="00E47C48">
      <w:pPr>
        <w:pStyle w:val="ListNumber"/>
        <w:spacing w:after="60"/>
      </w:pPr>
      <w:r>
        <w:t>4. Algorithms &amp; Methodology</w:t>
      </w:r>
    </w:p>
    <w:p w14:paraId="281B72F3" w14:textId="77777777" w:rsidR="005F0756" w:rsidRDefault="00E47C48">
      <w:pPr>
        <w:pStyle w:val="ListNumber"/>
        <w:spacing w:after="60"/>
      </w:pPr>
      <w:r>
        <w:t>5. Technologies &amp; Implementation</w:t>
      </w:r>
    </w:p>
    <w:p w14:paraId="4015AA98" w14:textId="77777777" w:rsidR="005F0756" w:rsidRDefault="00E47C48">
      <w:pPr>
        <w:pStyle w:val="ListNumber"/>
        <w:spacing w:after="60"/>
      </w:pPr>
      <w:r>
        <w:t>6. Results, Testing &amp; Performance</w:t>
      </w:r>
    </w:p>
    <w:p w14:paraId="1A3E6CA7" w14:textId="77777777" w:rsidR="005F0756" w:rsidRDefault="00E47C48">
      <w:pPr>
        <w:pStyle w:val="ListNumber"/>
        <w:spacing w:after="60"/>
      </w:pPr>
      <w:r>
        <w:t>7. Conclusion, Future Scope &amp; References</w:t>
      </w:r>
    </w:p>
    <w:p w14:paraId="67DAF791" w14:textId="77777777" w:rsidR="005F0756" w:rsidRDefault="00E47C48">
      <w:r>
        <w:t>Note: This report is written for the current MazeLab implementation. Team-member details, screenshots and any exact measured benchmark values can be inserted before final submission.</w:t>
      </w:r>
    </w:p>
    <w:p w14:paraId="565858A8" w14:textId="77777777" w:rsidR="005F0756" w:rsidRDefault="00E47C48">
      <w:r>
        <w:br w:type="page"/>
      </w:r>
    </w:p>
    <w:p w14:paraId="164DFCDA" w14:textId="77777777" w:rsidR="005F0756" w:rsidRDefault="00E47C48">
      <w:pPr>
        <w:pStyle w:val="Heading1"/>
      </w:pPr>
      <w:r>
        <w:lastRenderedPageBreak/>
        <w:t>1. Abstract &amp; Introduction</w:t>
      </w:r>
    </w:p>
    <w:p w14:paraId="48E9E62D" w14:textId="77777777" w:rsidR="005F0756" w:rsidRDefault="00E47C48">
      <w:pPr>
        <w:pStyle w:val="Heading2"/>
      </w:pPr>
      <w:r>
        <w:t>1.1 Abstract</w:t>
      </w:r>
    </w:p>
    <w:p w14:paraId="503021EA" w14:textId="77777777" w:rsidR="005F0756" w:rsidRDefault="00E47C48">
      <w:r>
        <w:t xml:space="preserve">MazeLab is an interactive web-based application designed to make maze-solving algorithms easier to </w:t>
      </w:r>
      <w:r>
        <w:t>understand through visual execution rather than code alone. The system allows a user to generate or work with a maze, select an algorithm, and observe how the algorithm explores the grid and reaches the destination. The project focuses on three fundamental approaches: Breadth-First Search (BFS), Depth-First Search (DFS), and Backtracking.</w:t>
      </w:r>
    </w:p>
    <w:p w14:paraId="6191F87B" w14:textId="77777777" w:rsidR="005F0756" w:rsidRDefault="00E47C48">
      <w:r>
        <w:t>The application represents a maze as a two-dimensional grid and treats accessible cells as vertices in a graph, with valid neighboring cells acting as edges. During execution, MazeLab records the exploration sequence and animates it on the interface. After a solution is found, the final path and performance information are displayed. The visualizer can therefore be used not only to solve a maze but also to compare different algorithmic strategies using path length, visited cells, exploration steps, and exec</w:t>
      </w:r>
      <w:r>
        <w:t>ution time.</w:t>
      </w:r>
    </w:p>
    <w:p w14:paraId="37F664CB" w14:textId="77777777" w:rsidR="005F0756" w:rsidRDefault="00E47C48">
      <w:r>
        <w:t>The project was implemented using React and JavaScript with Vite as the development/build tool and CSS for the interface and visual effects. The application runs primarily on the client side, making it suitable for a browser based demonstration without requiring a dedicated backend.</w:t>
      </w:r>
    </w:p>
    <w:p w14:paraId="02859EFC" w14:textId="77777777" w:rsidR="005F0756" w:rsidRDefault="00E47C48">
      <w:pPr>
        <w:pStyle w:val="Heading2"/>
      </w:pPr>
      <w:r>
        <w:t>1.2 Introduction</w:t>
      </w:r>
    </w:p>
    <w:p w14:paraId="5B30D7DA" w14:textId="77777777" w:rsidR="005F0756" w:rsidRDefault="00E47C48">
      <w:r>
        <w:t>Data Structures and Algorithms are commonly taught using source code, pseudocode, diagrams, and theoretical complexity analysis. Although these methods explain how an algorithm works, beginners may find it difficult to visualize the sequence of decisions made during execution. This is especially noticeable in search problems, where two algorithms can solve the same problem while exploring the search space in very different ways.</w:t>
      </w:r>
    </w:p>
    <w:p w14:paraId="7BD5A9C6" w14:textId="77777777" w:rsidR="005F0756" w:rsidRDefault="00E47C48">
      <w:r>
        <w:t xml:space="preserve">Maze solving provides a simple but effective environment for demonstrating these differences. BFS expands the search level by level, DFS follows a branch deeply before exploring </w:t>
      </w:r>
      <w:r>
        <w:t>alternatives, and Backtracking explicitly demonstrates the trial-and-error process of making a choice, detecting failure, undoing the choice, and trying another option. MazeLab turns these abstract behaviors into an interactive visual experience.</w:t>
      </w:r>
    </w:p>
    <w:p w14:paraId="4EDF1122" w14:textId="77777777" w:rsidR="005F0756" w:rsidRDefault="00E47C48">
      <w:pPr>
        <w:pStyle w:val="Heading2"/>
      </w:pPr>
      <w:r>
        <w:t>1.3 Motivation</w:t>
      </w:r>
    </w:p>
    <w:p w14:paraId="5EA11719" w14:textId="77777777" w:rsidR="005F0756" w:rsidRDefault="00E47C48">
      <w:pPr>
        <w:pStyle w:val="ListBullet"/>
        <w:spacing w:after="60"/>
      </w:pPr>
      <w:r>
        <w:t>Convert algorithmic theory into an observable, interactive experience.</w:t>
      </w:r>
    </w:p>
    <w:p w14:paraId="64FFFA70" w14:textId="77777777" w:rsidR="005F0756" w:rsidRDefault="00E47C48">
      <w:pPr>
        <w:pStyle w:val="ListBullet"/>
        <w:spacing w:after="60"/>
      </w:pPr>
      <w:r>
        <w:t>Help students understand search behavior without reading only source code.</w:t>
      </w:r>
    </w:p>
    <w:p w14:paraId="4B378B28" w14:textId="77777777" w:rsidR="005F0756" w:rsidRDefault="00E47C48">
      <w:pPr>
        <w:pStyle w:val="ListBullet"/>
        <w:spacing w:after="60"/>
      </w:pPr>
      <w:r>
        <w:t>Make differences between BFS, DFS and Backtracking visually obvious.</w:t>
      </w:r>
    </w:p>
    <w:p w14:paraId="2CE249A9" w14:textId="77777777" w:rsidR="005F0756" w:rsidRDefault="00E47C48">
      <w:pPr>
        <w:pStyle w:val="ListBullet"/>
        <w:spacing w:after="60"/>
      </w:pPr>
      <w:r>
        <w:t>Provide measurable information for comparing algorithm execution.</w:t>
      </w:r>
    </w:p>
    <w:p w14:paraId="0030A0DB" w14:textId="77777777" w:rsidR="005F0756" w:rsidRDefault="00E47C48">
      <w:pPr>
        <w:pStyle w:val="ListBullet"/>
        <w:spacing w:after="60"/>
      </w:pPr>
      <w:r>
        <w:t>Create a practical DAA project that can be demonstrated directly in a browser.</w:t>
      </w:r>
    </w:p>
    <w:p w14:paraId="64979778" w14:textId="77777777" w:rsidR="005F0756" w:rsidRDefault="00E47C48">
      <w:r>
        <w:br w:type="page"/>
      </w:r>
    </w:p>
    <w:p w14:paraId="269AD35A" w14:textId="77777777" w:rsidR="005F0756" w:rsidRDefault="00E47C48">
      <w:pPr>
        <w:pStyle w:val="Heading1"/>
      </w:pPr>
      <w:r>
        <w:t>2. Problem Statement, Objectives &amp; Scope</w:t>
      </w:r>
    </w:p>
    <w:p w14:paraId="1CAAF61E" w14:textId="77777777" w:rsidR="005F0756" w:rsidRDefault="00E47C48">
      <w:pPr>
        <w:pStyle w:val="Heading2"/>
      </w:pPr>
      <w:r>
        <w:t>2.1 Problem Statement</w:t>
      </w:r>
    </w:p>
    <w:p w14:paraId="65B0AF3E" w14:textId="77777777" w:rsidR="005F0756" w:rsidRDefault="00E47C48">
      <w:r>
        <w:t>Develop an interactive maze-solving and algorithm-visualization system that generates or accepts a maze and allows users to compare BFS, DFS, and Backtracking based on their exploration behavior and measurable performance. The system should visualize algorithm decisions step by step instead of displaying only the final solution path.</w:t>
      </w:r>
    </w:p>
    <w:p w14:paraId="463FCF44" w14:textId="77777777" w:rsidR="005F0756" w:rsidRDefault="00E47C48">
      <w:pPr>
        <w:pStyle w:val="Heading2"/>
      </w:pPr>
      <w:r>
        <w:t>2.2 Objectives</w:t>
      </w:r>
    </w:p>
    <w:p w14:paraId="18FF3334" w14:textId="77777777" w:rsidR="005F0756" w:rsidRDefault="00E47C48">
      <w:pPr>
        <w:pStyle w:val="ListBullet"/>
        <w:spacing w:after="60"/>
      </w:pPr>
      <w:r>
        <w:t>Implement BFS, DFS and Backtracking for maze solving.</w:t>
      </w:r>
    </w:p>
    <w:p w14:paraId="115C2105" w14:textId="77777777" w:rsidR="005F0756" w:rsidRDefault="00E47C48">
      <w:pPr>
        <w:pStyle w:val="ListBullet"/>
        <w:spacing w:after="60"/>
      </w:pPr>
      <w:r>
        <w:t>Represent the maze using a two-dimensional grid suitable for graph traversal.</w:t>
      </w:r>
    </w:p>
    <w:p w14:paraId="166B691A" w14:textId="77777777" w:rsidR="005F0756" w:rsidRDefault="00E47C48">
      <w:pPr>
        <w:pStyle w:val="ListBullet"/>
        <w:spacing w:after="60"/>
      </w:pPr>
      <w:r>
        <w:t>Animate the order in which cells are explored.</w:t>
      </w:r>
    </w:p>
    <w:p w14:paraId="31ABCB56" w14:textId="77777777" w:rsidR="005F0756" w:rsidRDefault="00E47C48">
      <w:pPr>
        <w:pStyle w:val="ListBullet"/>
        <w:spacing w:after="60"/>
      </w:pPr>
      <w:r>
        <w:t>Display the final path after the destination is reached.</w:t>
      </w:r>
    </w:p>
    <w:p w14:paraId="26A46142" w14:textId="77777777" w:rsidR="005F0756" w:rsidRDefault="00E47C48">
      <w:pPr>
        <w:pStyle w:val="ListBullet"/>
        <w:spacing w:after="60"/>
      </w:pPr>
      <w:r>
        <w:t>Provide controls for generating, clearing, resetting and solving mazes.</w:t>
      </w:r>
    </w:p>
    <w:p w14:paraId="0B33F19A" w14:textId="77777777" w:rsidR="005F0756" w:rsidRDefault="00E47C48">
      <w:pPr>
        <w:pStyle w:val="ListBullet"/>
        <w:spacing w:after="60"/>
      </w:pPr>
      <w:r>
        <w:t>Allow users to compare algorithm metrics in a common interface.</w:t>
      </w:r>
    </w:p>
    <w:p w14:paraId="62C86581" w14:textId="77777777" w:rsidR="005F0756" w:rsidRDefault="00E47C48">
      <w:pPr>
        <w:pStyle w:val="ListBullet"/>
        <w:spacing w:after="60"/>
      </w:pPr>
      <w:r>
        <w:t>Measure path length, visited cells, exploration steps and execution time.</w:t>
      </w:r>
    </w:p>
    <w:p w14:paraId="3CEAE76C" w14:textId="77777777" w:rsidR="005F0756" w:rsidRDefault="00E47C48">
      <w:pPr>
        <w:pStyle w:val="ListBullet"/>
        <w:spacing w:after="60"/>
      </w:pPr>
      <w:r>
        <w:t>Provide a responsive, browser-based interface suitable for demonstrations and learning.</w:t>
      </w:r>
    </w:p>
    <w:p w14:paraId="1ABCE0BF" w14:textId="77777777" w:rsidR="005F0756" w:rsidRDefault="00E47C48">
      <w:pPr>
        <w:pStyle w:val="Heading2"/>
      </w:pPr>
      <w:r>
        <w:t>2.3 Scope</w:t>
      </w:r>
    </w:p>
    <w:p w14:paraId="5B06AFF0" w14:textId="77777777" w:rsidR="005F0756" w:rsidRDefault="00E47C48">
      <w:r>
        <w:t>The current scope includes:</w:t>
      </w:r>
    </w:p>
    <w:p w14:paraId="2A987F01" w14:textId="77777777" w:rsidR="005F0756" w:rsidRDefault="00E47C48">
      <w:pPr>
        <w:pStyle w:val="ListBullet"/>
        <w:spacing w:after="60"/>
      </w:pPr>
      <w:r>
        <w:t>Grid-based maze representation.</w:t>
      </w:r>
    </w:p>
    <w:p w14:paraId="374D03A9" w14:textId="77777777" w:rsidR="005F0756" w:rsidRDefault="00E47C48">
      <w:pPr>
        <w:pStyle w:val="ListBullet"/>
        <w:spacing w:after="60"/>
      </w:pPr>
      <w:r>
        <w:t>Random maze generation/difficulty selection.</w:t>
      </w:r>
    </w:p>
    <w:p w14:paraId="20922A03" w14:textId="77777777" w:rsidR="005F0756" w:rsidRDefault="00E47C48">
      <w:pPr>
        <w:pStyle w:val="ListBullet"/>
        <w:spacing w:after="60"/>
      </w:pPr>
      <w:r>
        <w:t>Three core search/constraint-solving strategies: BFS, DFS and Backtracking.</w:t>
      </w:r>
    </w:p>
    <w:p w14:paraId="226270BC" w14:textId="77777777" w:rsidR="005F0756" w:rsidRDefault="00E47C48">
      <w:pPr>
        <w:pStyle w:val="ListBullet"/>
        <w:spacing w:after="60"/>
      </w:pPr>
      <w:r>
        <w:t>Animated visualization of exploration and solution.</w:t>
      </w:r>
    </w:p>
    <w:p w14:paraId="358BA641" w14:textId="77777777" w:rsidR="005F0756" w:rsidRDefault="00E47C48">
      <w:pPr>
        <w:pStyle w:val="ListBullet"/>
        <w:spacing w:after="60"/>
      </w:pPr>
      <w:r>
        <w:t>Algorithm selection and comparison.</w:t>
      </w:r>
    </w:p>
    <w:p w14:paraId="4975C9CE" w14:textId="77777777" w:rsidR="005F0756" w:rsidRDefault="00E47C48">
      <w:pPr>
        <w:pStyle w:val="ListBullet"/>
        <w:spacing w:after="60"/>
      </w:pPr>
      <w:r>
        <w:t>Performance metrics and status information.</w:t>
      </w:r>
    </w:p>
    <w:p w14:paraId="46CBB489" w14:textId="77777777" w:rsidR="005F0756" w:rsidRDefault="00E47C48">
      <w:pPr>
        <w:pStyle w:val="ListBullet"/>
        <w:spacing w:after="60"/>
      </w:pPr>
      <w:r>
        <w:t>Browser-based deployment through Netlify with source control through GitHub.</w:t>
      </w:r>
    </w:p>
    <w:p w14:paraId="0FD9B74D" w14:textId="77777777" w:rsidR="005F0756" w:rsidRDefault="00E47C48">
      <w:r>
        <w:t xml:space="preserve">The current version does not require a database, user </w:t>
      </w:r>
      <w:r>
        <w:t>authentication, or server-side algorithm execution.</w:t>
      </w:r>
    </w:p>
    <w:p w14:paraId="2E59BC0C" w14:textId="77777777" w:rsidR="005F0756" w:rsidRDefault="00E47C48">
      <w:pPr>
        <w:pStyle w:val="Heading2"/>
      </w:pPr>
      <w:r>
        <w:t>2.4 Target Users</w:t>
      </w:r>
    </w:p>
    <w:p w14:paraId="438FDF3E" w14:textId="77777777" w:rsidR="005F0756" w:rsidRDefault="00E47C48">
      <w:pPr>
        <w:pStyle w:val="ListBullet"/>
        <w:spacing w:after="60"/>
      </w:pPr>
      <w:r>
        <w:t>Students learning Data Structures and Algorithms.</w:t>
      </w:r>
    </w:p>
    <w:p w14:paraId="017420EC" w14:textId="77777777" w:rsidR="005F0756" w:rsidRDefault="00E47C48">
      <w:pPr>
        <w:pStyle w:val="ListBullet"/>
        <w:spacing w:after="60"/>
      </w:pPr>
      <w:r>
        <w:t>Faculty demonstrating graph traversal and search techniques.</w:t>
      </w:r>
    </w:p>
    <w:p w14:paraId="5F1FB794" w14:textId="77777777" w:rsidR="005F0756" w:rsidRDefault="00E47C48">
      <w:pPr>
        <w:pStyle w:val="ListBullet"/>
        <w:spacing w:after="60"/>
      </w:pPr>
      <w:r>
        <w:t>Hackathon judges evaluating algorithmic understanding and implementation.</w:t>
      </w:r>
    </w:p>
    <w:p w14:paraId="5ED28B4C" w14:textId="77777777" w:rsidR="005F0756" w:rsidRDefault="00E47C48">
      <w:pPr>
        <w:pStyle w:val="ListBullet"/>
        <w:spacing w:after="60"/>
      </w:pPr>
      <w:r>
        <w:t>Developers interested in interactive algorithm visualization.</w:t>
      </w:r>
    </w:p>
    <w:p w14:paraId="4E36C271" w14:textId="77777777" w:rsidR="005F0756" w:rsidRDefault="00E47C48">
      <w:r>
        <w:br w:type="page"/>
      </w:r>
    </w:p>
    <w:p w14:paraId="25CE4F1B" w14:textId="77777777" w:rsidR="005F0756" w:rsidRDefault="00E47C48">
      <w:pPr>
        <w:pStyle w:val="Heading1"/>
      </w:pPr>
      <w:r>
        <w:t>3. Features &amp; Functional Requirements</w:t>
      </w:r>
    </w:p>
    <w:p w14:paraId="76BD816B" w14:textId="77777777" w:rsidR="005F0756" w:rsidRDefault="00E47C48">
      <w:pPr>
        <w:pStyle w:val="Heading2"/>
      </w:pPr>
      <w:r>
        <w:t>3.1 Major Features</w:t>
      </w:r>
    </w:p>
    <w:tbl>
      <w:tblPr>
        <w:tblStyle w:val="TableGrid"/>
        <w:tblW w:w="0" w:type="auto"/>
        <w:jc w:val="center"/>
        <w:tblLook w:val="04A0" w:firstRow="1" w:lastRow="0" w:firstColumn="1" w:lastColumn="0" w:noHBand="0" w:noVBand="1"/>
      </w:tblPr>
      <w:tblGrid>
        <w:gridCol w:w="2448"/>
        <w:gridCol w:w="7056"/>
      </w:tblGrid>
      <w:tr w:rsidR="005F0756" w14:paraId="618BC7FC" w14:textId="77777777">
        <w:trPr>
          <w:jc w:val="center"/>
        </w:trPr>
        <w:tc>
          <w:tcPr>
            <w:tcW w:w="2448" w:type="dxa"/>
            <w:shd w:val="clear" w:color="auto" w:fill="14213D"/>
            <w:vAlign w:val="center"/>
          </w:tcPr>
          <w:p w14:paraId="5F1AD211" w14:textId="77777777" w:rsidR="005F0756" w:rsidRDefault="00E47C48">
            <w:r>
              <w:rPr>
                <w:b/>
                <w:color w:val="FFFFFF"/>
                <w:sz w:val="19"/>
              </w:rPr>
              <w:t>Feature</w:t>
            </w:r>
          </w:p>
        </w:tc>
        <w:tc>
          <w:tcPr>
            <w:tcW w:w="7056" w:type="dxa"/>
            <w:shd w:val="clear" w:color="auto" w:fill="14213D"/>
            <w:vAlign w:val="center"/>
          </w:tcPr>
          <w:p w14:paraId="22F9BB1B" w14:textId="77777777" w:rsidR="005F0756" w:rsidRDefault="00E47C48">
            <w:r>
              <w:rPr>
                <w:b/>
                <w:color w:val="FFFFFF"/>
                <w:sz w:val="19"/>
              </w:rPr>
              <w:t>Description</w:t>
            </w:r>
          </w:p>
        </w:tc>
      </w:tr>
      <w:tr w:rsidR="005F0756" w14:paraId="5B7B2093" w14:textId="77777777">
        <w:trPr>
          <w:jc w:val="center"/>
        </w:trPr>
        <w:tc>
          <w:tcPr>
            <w:tcW w:w="2448" w:type="dxa"/>
            <w:shd w:val="clear" w:color="auto" w:fill="F6FAFB"/>
            <w:vAlign w:val="center"/>
          </w:tcPr>
          <w:p w14:paraId="4A83EBD5" w14:textId="77777777" w:rsidR="005F0756" w:rsidRDefault="00E47C48">
            <w:r>
              <w:rPr>
                <w:sz w:val="18"/>
              </w:rPr>
              <w:t>Interactive Maze</w:t>
            </w:r>
          </w:p>
        </w:tc>
        <w:tc>
          <w:tcPr>
            <w:tcW w:w="7056" w:type="dxa"/>
            <w:shd w:val="clear" w:color="auto" w:fill="F6FAFB"/>
            <w:vAlign w:val="center"/>
          </w:tcPr>
          <w:p w14:paraId="41FB29B0" w14:textId="77777777" w:rsidR="005F0756" w:rsidRDefault="00E47C48">
            <w:r>
              <w:rPr>
                <w:sz w:val="18"/>
              </w:rPr>
              <w:t>Displays a grid containing walls, open cells, a start position and a destination.</w:t>
            </w:r>
          </w:p>
        </w:tc>
      </w:tr>
      <w:tr w:rsidR="005F0756" w14:paraId="50CCD25A" w14:textId="77777777">
        <w:trPr>
          <w:jc w:val="center"/>
        </w:trPr>
        <w:tc>
          <w:tcPr>
            <w:tcW w:w="2448" w:type="dxa"/>
            <w:vAlign w:val="center"/>
          </w:tcPr>
          <w:p w14:paraId="1D9D86DD" w14:textId="77777777" w:rsidR="005F0756" w:rsidRDefault="00E47C48">
            <w:r>
              <w:rPr>
                <w:sz w:val="18"/>
              </w:rPr>
              <w:t xml:space="preserve">Maze </w:t>
            </w:r>
            <w:r>
              <w:rPr>
                <w:sz w:val="18"/>
              </w:rPr>
              <w:t>Generation</w:t>
            </w:r>
          </w:p>
        </w:tc>
        <w:tc>
          <w:tcPr>
            <w:tcW w:w="7056" w:type="dxa"/>
            <w:vAlign w:val="center"/>
          </w:tcPr>
          <w:p w14:paraId="3F4B8F7F" w14:textId="77777777" w:rsidR="005F0756" w:rsidRDefault="00E47C48">
            <w:r>
              <w:rPr>
                <w:sz w:val="18"/>
              </w:rPr>
              <w:t>Provides a way to generate/reset mazes with configurable difficulty.</w:t>
            </w:r>
          </w:p>
        </w:tc>
      </w:tr>
      <w:tr w:rsidR="005F0756" w14:paraId="3F2FBD63" w14:textId="77777777">
        <w:trPr>
          <w:jc w:val="center"/>
        </w:trPr>
        <w:tc>
          <w:tcPr>
            <w:tcW w:w="2448" w:type="dxa"/>
            <w:shd w:val="clear" w:color="auto" w:fill="F6FAFB"/>
            <w:vAlign w:val="center"/>
          </w:tcPr>
          <w:p w14:paraId="5CAEB104" w14:textId="77777777" w:rsidR="005F0756" w:rsidRDefault="00E47C48">
            <w:r>
              <w:rPr>
                <w:sz w:val="18"/>
              </w:rPr>
              <w:t>BFS Visualizer</w:t>
            </w:r>
          </w:p>
        </w:tc>
        <w:tc>
          <w:tcPr>
            <w:tcW w:w="7056" w:type="dxa"/>
            <w:shd w:val="clear" w:color="auto" w:fill="F6FAFB"/>
            <w:vAlign w:val="center"/>
          </w:tcPr>
          <w:p w14:paraId="34C9DCFE" w14:textId="77777777" w:rsidR="005F0756" w:rsidRDefault="00E47C48">
            <w:r>
              <w:rPr>
                <w:sz w:val="18"/>
              </w:rPr>
              <w:t>Shows level-by-level exploration using a queue-based search.</w:t>
            </w:r>
          </w:p>
        </w:tc>
      </w:tr>
      <w:tr w:rsidR="005F0756" w14:paraId="06EAAF42" w14:textId="77777777">
        <w:trPr>
          <w:jc w:val="center"/>
        </w:trPr>
        <w:tc>
          <w:tcPr>
            <w:tcW w:w="2448" w:type="dxa"/>
            <w:vAlign w:val="center"/>
          </w:tcPr>
          <w:p w14:paraId="258152E3" w14:textId="77777777" w:rsidR="005F0756" w:rsidRDefault="00E47C48">
            <w:r>
              <w:rPr>
                <w:sz w:val="18"/>
              </w:rPr>
              <w:t>DFS Visualizer</w:t>
            </w:r>
          </w:p>
        </w:tc>
        <w:tc>
          <w:tcPr>
            <w:tcW w:w="7056" w:type="dxa"/>
            <w:vAlign w:val="center"/>
          </w:tcPr>
          <w:p w14:paraId="6D5592B9" w14:textId="77777777" w:rsidR="005F0756" w:rsidRDefault="00E47C48">
            <w:r>
              <w:rPr>
                <w:sz w:val="18"/>
              </w:rPr>
              <w:t>Shows depth-oriented exploration using stack/recursion behavior.</w:t>
            </w:r>
          </w:p>
        </w:tc>
      </w:tr>
      <w:tr w:rsidR="005F0756" w14:paraId="4254A20A" w14:textId="77777777">
        <w:trPr>
          <w:jc w:val="center"/>
        </w:trPr>
        <w:tc>
          <w:tcPr>
            <w:tcW w:w="2448" w:type="dxa"/>
            <w:shd w:val="clear" w:color="auto" w:fill="F6FAFB"/>
            <w:vAlign w:val="center"/>
          </w:tcPr>
          <w:p w14:paraId="745227C1" w14:textId="77777777" w:rsidR="005F0756" w:rsidRDefault="00E47C48">
            <w:r>
              <w:rPr>
                <w:sz w:val="18"/>
              </w:rPr>
              <w:t>Backtracking Visualizer</w:t>
            </w:r>
          </w:p>
        </w:tc>
        <w:tc>
          <w:tcPr>
            <w:tcW w:w="7056" w:type="dxa"/>
            <w:shd w:val="clear" w:color="auto" w:fill="F6FAFB"/>
            <w:vAlign w:val="center"/>
          </w:tcPr>
          <w:p w14:paraId="0ECBFA79" w14:textId="77777777" w:rsidR="005F0756" w:rsidRDefault="00E47C48">
            <w:r>
              <w:rPr>
                <w:sz w:val="18"/>
              </w:rPr>
              <w:t>Shows trial, constraint checking, dead ends, undo operations and alternate choices.</w:t>
            </w:r>
          </w:p>
        </w:tc>
      </w:tr>
      <w:tr w:rsidR="005F0756" w14:paraId="0BA9AA2C" w14:textId="77777777">
        <w:trPr>
          <w:jc w:val="center"/>
        </w:trPr>
        <w:tc>
          <w:tcPr>
            <w:tcW w:w="2448" w:type="dxa"/>
            <w:vAlign w:val="center"/>
          </w:tcPr>
          <w:p w14:paraId="43D9284F" w14:textId="77777777" w:rsidR="005F0756" w:rsidRDefault="00E47C48">
            <w:r>
              <w:rPr>
                <w:sz w:val="18"/>
              </w:rPr>
              <w:t>Animated Pointer</w:t>
            </w:r>
          </w:p>
        </w:tc>
        <w:tc>
          <w:tcPr>
            <w:tcW w:w="7056" w:type="dxa"/>
            <w:vAlign w:val="center"/>
          </w:tcPr>
          <w:p w14:paraId="7CEC2DE5" w14:textId="77777777" w:rsidR="005F0756" w:rsidRDefault="00E47C48">
            <w:r>
              <w:rPr>
                <w:sz w:val="18"/>
              </w:rPr>
              <w:t>Uses a moving player indicator to make the current exploration position easy to follow.</w:t>
            </w:r>
          </w:p>
        </w:tc>
      </w:tr>
      <w:tr w:rsidR="005F0756" w14:paraId="40F686F7" w14:textId="77777777">
        <w:trPr>
          <w:jc w:val="center"/>
        </w:trPr>
        <w:tc>
          <w:tcPr>
            <w:tcW w:w="2448" w:type="dxa"/>
            <w:shd w:val="clear" w:color="auto" w:fill="F6FAFB"/>
            <w:vAlign w:val="center"/>
          </w:tcPr>
          <w:p w14:paraId="06F216C1" w14:textId="77777777" w:rsidR="005F0756" w:rsidRDefault="00E47C48">
            <w:r>
              <w:rPr>
                <w:sz w:val="18"/>
              </w:rPr>
              <w:t>Path Visualization</w:t>
            </w:r>
          </w:p>
        </w:tc>
        <w:tc>
          <w:tcPr>
            <w:tcW w:w="7056" w:type="dxa"/>
            <w:shd w:val="clear" w:color="auto" w:fill="F6FAFB"/>
            <w:vAlign w:val="center"/>
          </w:tcPr>
          <w:p w14:paraId="105FA981" w14:textId="77777777" w:rsidR="005F0756" w:rsidRDefault="00E47C48">
            <w:r>
              <w:rPr>
                <w:sz w:val="18"/>
              </w:rPr>
              <w:t xml:space="preserve">Highlights the </w:t>
            </w:r>
            <w:r>
              <w:rPr>
                <w:sz w:val="18"/>
              </w:rPr>
              <w:t>reconstructed solution path after successful search.</w:t>
            </w:r>
          </w:p>
        </w:tc>
      </w:tr>
      <w:tr w:rsidR="005F0756" w14:paraId="3B117BA5" w14:textId="77777777">
        <w:trPr>
          <w:jc w:val="center"/>
        </w:trPr>
        <w:tc>
          <w:tcPr>
            <w:tcW w:w="2448" w:type="dxa"/>
            <w:vAlign w:val="center"/>
          </w:tcPr>
          <w:p w14:paraId="4CA4880C" w14:textId="77777777" w:rsidR="005F0756" w:rsidRDefault="00E47C48">
            <w:r>
              <w:rPr>
                <w:sz w:val="18"/>
              </w:rPr>
              <w:t>Algorithm Comparison</w:t>
            </w:r>
          </w:p>
        </w:tc>
        <w:tc>
          <w:tcPr>
            <w:tcW w:w="7056" w:type="dxa"/>
            <w:vAlign w:val="center"/>
          </w:tcPr>
          <w:p w14:paraId="5F0417CA" w14:textId="77777777" w:rsidR="005F0756" w:rsidRDefault="00E47C48">
            <w:r>
              <w:rPr>
                <w:sz w:val="18"/>
              </w:rPr>
              <w:t>Provides a common view for comparing the selected algorithms.</w:t>
            </w:r>
          </w:p>
        </w:tc>
      </w:tr>
      <w:tr w:rsidR="005F0756" w14:paraId="4CA61A91" w14:textId="77777777">
        <w:trPr>
          <w:jc w:val="center"/>
        </w:trPr>
        <w:tc>
          <w:tcPr>
            <w:tcW w:w="2448" w:type="dxa"/>
            <w:shd w:val="clear" w:color="auto" w:fill="F6FAFB"/>
            <w:vAlign w:val="center"/>
          </w:tcPr>
          <w:p w14:paraId="28C14BEC" w14:textId="77777777" w:rsidR="005F0756" w:rsidRDefault="00E47C48">
            <w:r>
              <w:rPr>
                <w:sz w:val="18"/>
              </w:rPr>
              <w:t>Performance Metrics</w:t>
            </w:r>
          </w:p>
        </w:tc>
        <w:tc>
          <w:tcPr>
            <w:tcW w:w="7056" w:type="dxa"/>
            <w:shd w:val="clear" w:color="auto" w:fill="F6FAFB"/>
            <w:vAlign w:val="center"/>
          </w:tcPr>
          <w:p w14:paraId="1A8A748E" w14:textId="77777777" w:rsidR="005F0756" w:rsidRDefault="00E47C48">
            <w:r>
              <w:rPr>
                <w:sz w:val="18"/>
              </w:rPr>
              <w:t>Displays path length, visited cells, steps and execution time.</w:t>
            </w:r>
          </w:p>
        </w:tc>
      </w:tr>
      <w:tr w:rsidR="005F0756" w14:paraId="31FD8ABF" w14:textId="77777777">
        <w:trPr>
          <w:jc w:val="center"/>
        </w:trPr>
        <w:tc>
          <w:tcPr>
            <w:tcW w:w="2448" w:type="dxa"/>
            <w:vAlign w:val="center"/>
          </w:tcPr>
          <w:p w14:paraId="1B56023F" w14:textId="77777777" w:rsidR="005F0756" w:rsidRDefault="00E47C48">
            <w:r>
              <w:rPr>
                <w:sz w:val="18"/>
              </w:rPr>
              <w:t>Reset/Clear Controls</w:t>
            </w:r>
          </w:p>
        </w:tc>
        <w:tc>
          <w:tcPr>
            <w:tcW w:w="7056" w:type="dxa"/>
            <w:vAlign w:val="center"/>
          </w:tcPr>
          <w:p w14:paraId="4DA0EEFF" w14:textId="77777777" w:rsidR="005F0756" w:rsidRDefault="00E47C48">
            <w:r>
              <w:rPr>
                <w:sz w:val="18"/>
              </w:rPr>
              <w:t>Allows users to restart the maze or clear the current state.</w:t>
            </w:r>
          </w:p>
        </w:tc>
      </w:tr>
      <w:tr w:rsidR="005F0756" w14:paraId="2BBC078B" w14:textId="77777777">
        <w:trPr>
          <w:jc w:val="center"/>
        </w:trPr>
        <w:tc>
          <w:tcPr>
            <w:tcW w:w="2448" w:type="dxa"/>
            <w:shd w:val="clear" w:color="auto" w:fill="F6FAFB"/>
            <w:vAlign w:val="center"/>
          </w:tcPr>
          <w:p w14:paraId="66C0A09E" w14:textId="77777777" w:rsidR="005F0756" w:rsidRDefault="00E47C48">
            <w:r>
              <w:rPr>
                <w:sz w:val="18"/>
              </w:rPr>
              <w:t>Responsive UI</w:t>
            </w:r>
          </w:p>
        </w:tc>
        <w:tc>
          <w:tcPr>
            <w:tcW w:w="7056" w:type="dxa"/>
            <w:shd w:val="clear" w:color="auto" w:fill="F6FAFB"/>
            <w:vAlign w:val="center"/>
          </w:tcPr>
          <w:p w14:paraId="06DEC86F" w14:textId="77777777" w:rsidR="005F0756" w:rsidRDefault="00E47C48">
            <w:r>
              <w:rPr>
                <w:sz w:val="18"/>
              </w:rPr>
              <w:t>Designed for desktop/laptop browser demonstrations and adaptable layouts.</w:t>
            </w:r>
          </w:p>
        </w:tc>
      </w:tr>
    </w:tbl>
    <w:p w14:paraId="677A2254" w14:textId="77777777" w:rsidR="005F0756" w:rsidRDefault="005F0756"/>
    <w:p w14:paraId="5383F19E" w14:textId="77777777" w:rsidR="005F0756" w:rsidRDefault="00E47C48">
      <w:pPr>
        <w:pStyle w:val="Heading2"/>
      </w:pPr>
      <w:r>
        <w:t>3.2 Functional Requirements</w:t>
      </w:r>
    </w:p>
    <w:p w14:paraId="07D912F8" w14:textId="77777777" w:rsidR="005F0756" w:rsidRDefault="00E47C48">
      <w:pPr>
        <w:pStyle w:val="ListNumber"/>
        <w:spacing w:after="60"/>
      </w:pPr>
      <w:r>
        <w:t>The system shall display a maze as a two-dimensional grid.</w:t>
      </w:r>
    </w:p>
    <w:p w14:paraId="2DB95C08" w14:textId="77777777" w:rsidR="005F0756" w:rsidRDefault="00E47C48">
      <w:pPr>
        <w:pStyle w:val="ListNumber"/>
        <w:spacing w:after="60"/>
      </w:pPr>
      <w:r>
        <w:t xml:space="preserve">The system shall </w:t>
      </w:r>
      <w:r>
        <w:t>identify a start cell and a destination cell.</w:t>
      </w:r>
    </w:p>
    <w:p w14:paraId="3B0C71A1" w14:textId="77777777" w:rsidR="005F0756" w:rsidRDefault="00E47C48">
      <w:pPr>
        <w:pStyle w:val="ListNumber"/>
        <w:spacing w:after="60"/>
      </w:pPr>
      <w:r>
        <w:t>The user shall be able to generate or reset a maze.</w:t>
      </w:r>
    </w:p>
    <w:p w14:paraId="676FF558" w14:textId="77777777" w:rsidR="005F0756" w:rsidRDefault="00E47C48">
      <w:pPr>
        <w:pStyle w:val="ListNumber"/>
        <w:spacing w:after="60"/>
      </w:pPr>
      <w:r>
        <w:t>The user shall be able to select BFS, DFS or Backtracking.</w:t>
      </w:r>
    </w:p>
    <w:p w14:paraId="4D24123A" w14:textId="77777777" w:rsidR="005F0756" w:rsidRDefault="00E47C48">
      <w:pPr>
        <w:pStyle w:val="ListNumber"/>
        <w:spacing w:after="60"/>
      </w:pPr>
      <w:r>
        <w:t>The system shall execute the selected algorithm on the current maze.</w:t>
      </w:r>
    </w:p>
    <w:p w14:paraId="7BDC0C11" w14:textId="77777777" w:rsidR="005F0756" w:rsidRDefault="00E47C48">
      <w:pPr>
        <w:pStyle w:val="ListNumber"/>
        <w:spacing w:after="60"/>
      </w:pPr>
      <w:r>
        <w:t>The system shall record the exploration sequence for visualization.</w:t>
      </w:r>
    </w:p>
    <w:p w14:paraId="43C7CF94" w14:textId="77777777" w:rsidR="005F0756" w:rsidRDefault="00E47C48">
      <w:pPr>
        <w:pStyle w:val="ListNumber"/>
        <w:spacing w:after="60"/>
      </w:pPr>
      <w:r>
        <w:t>The system shall animate the exploration process cell by cell.</w:t>
      </w:r>
    </w:p>
    <w:p w14:paraId="63732DB7" w14:textId="77777777" w:rsidR="005F0756" w:rsidRDefault="00E47C48">
      <w:pPr>
        <w:pStyle w:val="ListNumber"/>
        <w:spacing w:after="60"/>
      </w:pPr>
      <w:r>
        <w:t>The system shall display the final solution path when one is found.</w:t>
      </w:r>
    </w:p>
    <w:p w14:paraId="54ADB439" w14:textId="77777777" w:rsidR="005F0756" w:rsidRDefault="00E47C48">
      <w:pPr>
        <w:pStyle w:val="ListNumber"/>
        <w:spacing w:after="60"/>
      </w:pPr>
      <w:r>
        <w:t>The system shall calculate and display performance metrics.</w:t>
      </w:r>
    </w:p>
    <w:p w14:paraId="26E7DA61" w14:textId="77777777" w:rsidR="005F0756" w:rsidRDefault="00E47C48">
      <w:pPr>
        <w:pStyle w:val="ListNumber"/>
        <w:spacing w:after="60"/>
      </w:pPr>
      <w:r>
        <w:t>The system shall provide a comparison view for algorithm behavior.</w:t>
      </w:r>
    </w:p>
    <w:p w14:paraId="27B195C1" w14:textId="77777777" w:rsidR="005F0756" w:rsidRDefault="00E47C48">
      <w:pPr>
        <w:pStyle w:val="Heading2"/>
      </w:pPr>
      <w:r>
        <w:t>3.3 Non-Functional Requirements</w:t>
      </w:r>
    </w:p>
    <w:p w14:paraId="62CAD0C6" w14:textId="77777777" w:rsidR="005F0756" w:rsidRDefault="00E47C48">
      <w:pPr>
        <w:pStyle w:val="ListBullet"/>
        <w:spacing w:after="60"/>
      </w:pPr>
      <w:r>
        <w:t>Usability: controls and algorithm states should be understandable without reading source code.</w:t>
      </w:r>
    </w:p>
    <w:p w14:paraId="19B81698" w14:textId="77777777" w:rsidR="005F0756" w:rsidRDefault="00E47C48">
      <w:pPr>
        <w:pStyle w:val="ListBullet"/>
        <w:spacing w:after="60"/>
      </w:pPr>
      <w:r>
        <w:t>Performance: algorithms should execute efficiently enough for interactive browser visualization.</w:t>
      </w:r>
    </w:p>
    <w:p w14:paraId="464796D1" w14:textId="77777777" w:rsidR="005F0756" w:rsidRDefault="00E47C48">
      <w:pPr>
        <w:pStyle w:val="ListBullet"/>
        <w:spacing w:after="60"/>
      </w:pPr>
      <w:r>
        <w:t>Reliability: invalid or blocked paths should be handled without crashing the application.</w:t>
      </w:r>
    </w:p>
    <w:p w14:paraId="4371A259" w14:textId="77777777" w:rsidR="005F0756" w:rsidRDefault="00E47C48">
      <w:pPr>
        <w:pStyle w:val="ListBullet"/>
        <w:spacing w:after="60"/>
      </w:pPr>
      <w:r>
        <w:t>Maintainability: algorithms and UI components should remain modular.</w:t>
      </w:r>
    </w:p>
    <w:p w14:paraId="796E02AD" w14:textId="77777777" w:rsidR="005F0756" w:rsidRDefault="00E47C48">
      <w:pPr>
        <w:pStyle w:val="ListBullet"/>
        <w:spacing w:after="60"/>
      </w:pPr>
      <w:r>
        <w:t>Portability: the application should run in a modern web browser without local Python installation.</w:t>
      </w:r>
    </w:p>
    <w:p w14:paraId="0C699898" w14:textId="77777777" w:rsidR="005F0756" w:rsidRDefault="00E47C48">
      <w:pPr>
        <w:pStyle w:val="ListBullet"/>
        <w:spacing w:after="60"/>
      </w:pPr>
      <w:r>
        <w:t>Visual clarity: exploration, visited cells and final path should be visually distinguishable.</w:t>
      </w:r>
    </w:p>
    <w:p w14:paraId="4A0FA881" w14:textId="77777777" w:rsidR="005F0756" w:rsidRDefault="00E47C48">
      <w:r>
        <w:br w:type="page"/>
      </w:r>
    </w:p>
    <w:p w14:paraId="55C039EC" w14:textId="77777777" w:rsidR="005F0756" w:rsidRDefault="00E47C48">
      <w:pPr>
        <w:pStyle w:val="Heading1"/>
      </w:pPr>
      <w:r>
        <w:t>4. Algorithms &amp; Methodology</w:t>
      </w:r>
    </w:p>
    <w:p w14:paraId="4A7B0380" w14:textId="77777777" w:rsidR="005F0756" w:rsidRDefault="00E47C48">
      <w:pPr>
        <w:pStyle w:val="Heading2"/>
      </w:pPr>
      <w:r>
        <w:t>4.1 Maze as a Graph</w:t>
      </w:r>
    </w:p>
    <w:p w14:paraId="6C422D80" w14:textId="77777777" w:rsidR="005F0756" w:rsidRDefault="00E47C48">
      <w:r>
        <w:t>MazeLab models the maze as a two-dimensional grid. Each traversable cell can be treated as a vertex, while a connection between two adjacent traversable cells represents an edge. Walls are treated as blocked cells. For a four-directional movement model, a cell may have up to four neighbors: up, down, left and right.</w:t>
      </w:r>
    </w:p>
    <w:p w14:paraId="41D865D6" w14:textId="77777777" w:rsidR="005F0756" w:rsidRDefault="00E47C48">
      <w:pPr>
        <w:pStyle w:val="Heading2"/>
      </w:pPr>
      <w:r>
        <w:t>4.2 Breadth-First Search (BFS)</w:t>
      </w:r>
    </w:p>
    <w:p w14:paraId="25C79098" w14:textId="77777777" w:rsidR="005F0756" w:rsidRDefault="00E47C48">
      <w:r>
        <w:t>BFS explores nodes level by level. It begins at the start cell, visits its reachable neighbors, then the neighbors of those cells, continuing outward as a wave. A queue is used to maintain the frontier. In an unweighted grid, the first time BFS reaches the destination, the discovered path has the minimum number of edges.</w:t>
      </w:r>
    </w:p>
    <w:p w14:paraId="7402E67D" w14:textId="77777777" w:rsidR="005F0756" w:rsidRDefault="00E47C48">
      <w:pPr>
        <w:pStyle w:val="ListBullet"/>
        <w:spacing w:after="60"/>
      </w:pPr>
      <w:r>
        <w:t>Data structure: Queue.</w:t>
      </w:r>
    </w:p>
    <w:p w14:paraId="2E51505B" w14:textId="77777777" w:rsidR="005F0756" w:rsidRDefault="00E47C48">
      <w:pPr>
        <w:pStyle w:val="ListBullet"/>
        <w:spacing w:after="60"/>
      </w:pPr>
      <w:r>
        <w:t>Exploration pattern: breadth/level by level.</w:t>
      </w:r>
    </w:p>
    <w:p w14:paraId="00849226" w14:textId="77777777" w:rsidR="005F0756" w:rsidRDefault="00E47C48">
      <w:pPr>
        <w:pStyle w:val="ListBullet"/>
        <w:spacing w:after="60"/>
      </w:pPr>
      <w:r>
        <w:t>Shortest path: guaranteed for an unweighted grid.</w:t>
      </w:r>
    </w:p>
    <w:p w14:paraId="78E75C2C" w14:textId="77777777" w:rsidR="005F0756" w:rsidRDefault="00E47C48">
      <w:pPr>
        <w:pStyle w:val="ListBullet"/>
        <w:spacing w:after="60"/>
      </w:pPr>
      <w:r>
        <w:t>Typical time complexity: O(V + E).</w:t>
      </w:r>
    </w:p>
    <w:p w14:paraId="5EC7EFCE" w14:textId="77777777" w:rsidR="005F0756" w:rsidRDefault="00E47C48">
      <w:pPr>
        <w:pStyle w:val="ListBullet"/>
        <w:spacing w:after="60"/>
      </w:pPr>
      <w:r>
        <w:t>Typical space complexity: O(V).</w:t>
      </w:r>
    </w:p>
    <w:p w14:paraId="3747A5E7" w14:textId="77777777" w:rsidR="005F0756" w:rsidRDefault="00E47C48">
      <w:pPr>
        <w:pStyle w:val="ListBullet"/>
        <w:spacing w:after="60"/>
      </w:pPr>
      <w:r>
        <w:t>MazeLab records parent relationships so the final path can be reconstructed.</w:t>
      </w:r>
    </w:p>
    <w:p w14:paraId="52B45041" w14:textId="77777777" w:rsidR="005F0756" w:rsidRDefault="00E47C48">
      <w:pPr>
        <w:pStyle w:val="Heading2"/>
      </w:pPr>
      <w:r>
        <w:t>4.3 Depth-First Search (DFS)</w:t>
      </w:r>
    </w:p>
    <w:p w14:paraId="6A77B670" w14:textId="77777777" w:rsidR="005F0756" w:rsidRDefault="00E47C48">
      <w:r>
        <w:t xml:space="preserve">DFS follows one available branch as deeply as possible before returning to explore another branch. It can be implemented using an explicit stack or </w:t>
      </w:r>
      <w:r>
        <w:t>recursion. DFS can reach a destination successfully, but unlike BFS it does not guarantee the shortest path in an unweighted maze.</w:t>
      </w:r>
    </w:p>
    <w:p w14:paraId="0D9EC4F3" w14:textId="77777777" w:rsidR="005F0756" w:rsidRDefault="00E47C48">
      <w:pPr>
        <w:pStyle w:val="ListBullet"/>
        <w:spacing w:after="60"/>
      </w:pPr>
      <w:r>
        <w:t>Data structure: Stack or recursion.</w:t>
      </w:r>
    </w:p>
    <w:p w14:paraId="1EF66516" w14:textId="77777777" w:rsidR="005F0756" w:rsidRDefault="00E47C48">
      <w:pPr>
        <w:pStyle w:val="ListBullet"/>
        <w:spacing w:after="60"/>
      </w:pPr>
      <w:r>
        <w:t>Exploration pattern: depth-first.</w:t>
      </w:r>
    </w:p>
    <w:p w14:paraId="6D90C96B" w14:textId="77777777" w:rsidR="005F0756" w:rsidRDefault="00E47C48">
      <w:pPr>
        <w:pStyle w:val="ListBullet"/>
        <w:spacing w:after="60"/>
      </w:pPr>
      <w:r>
        <w:t>Shortest path: not guaranteed.</w:t>
      </w:r>
    </w:p>
    <w:p w14:paraId="668BF233" w14:textId="77777777" w:rsidR="005F0756" w:rsidRDefault="00E47C48">
      <w:pPr>
        <w:pStyle w:val="ListBullet"/>
        <w:spacing w:after="60"/>
      </w:pPr>
      <w:r>
        <w:t>Typical time complexity: O(V + E).</w:t>
      </w:r>
    </w:p>
    <w:p w14:paraId="21D770C3" w14:textId="77777777" w:rsidR="005F0756" w:rsidRDefault="00E47C48">
      <w:pPr>
        <w:pStyle w:val="ListBullet"/>
        <w:spacing w:after="60"/>
      </w:pPr>
      <w:r>
        <w:t>Typical space complexity: O(V).</w:t>
      </w:r>
    </w:p>
    <w:p w14:paraId="610DA156" w14:textId="77777777" w:rsidR="005F0756" w:rsidRDefault="00E47C48">
      <w:pPr>
        <w:pStyle w:val="Heading2"/>
      </w:pPr>
      <w:r>
        <w:t>4.4 Backtracking</w:t>
      </w:r>
    </w:p>
    <w:p w14:paraId="62F3386E" w14:textId="77777777" w:rsidR="005F0756" w:rsidRDefault="00E47C48">
      <w:r>
        <w:t>Backtracking builds a solution incrementally. At each step, it chooses a valid move and continues. If the current choice leads to a dead end, the algorithm reverses that decision and tries another option. This makes the undo behavior central to the visualization.</w:t>
      </w:r>
    </w:p>
    <w:p w14:paraId="27C8CC26" w14:textId="77777777" w:rsidR="005F0756" w:rsidRDefault="00E47C48">
      <w:pPr>
        <w:pStyle w:val="ListBullet"/>
        <w:spacing w:after="60"/>
      </w:pPr>
      <w:r>
        <w:t>Core pattern: Try → Continue → Dead end → Undo → Try another option.</w:t>
      </w:r>
    </w:p>
    <w:p w14:paraId="5D4C8EC4" w14:textId="77777777" w:rsidR="005F0756" w:rsidRDefault="00E47C48">
      <w:pPr>
        <w:pStyle w:val="ListBullet"/>
        <w:spacing w:after="60"/>
      </w:pPr>
      <w:r>
        <w:t>Common implementation: recursion with state restoration.</w:t>
      </w:r>
    </w:p>
    <w:p w14:paraId="5D0DE18C" w14:textId="77777777" w:rsidR="005F0756" w:rsidRDefault="00E47C48">
      <w:pPr>
        <w:pStyle w:val="ListBullet"/>
        <w:spacing w:after="60"/>
      </w:pPr>
      <w:r>
        <w:t>Strength: clearly demonstrates constraint checking and decision reversal.</w:t>
      </w:r>
    </w:p>
    <w:p w14:paraId="7892AAB9" w14:textId="77777777" w:rsidR="005F0756" w:rsidRDefault="00E47C48">
      <w:pPr>
        <w:pStyle w:val="ListBullet"/>
        <w:spacing w:after="60"/>
      </w:pPr>
      <w:r>
        <w:t>Worst-case behavior: exponential for general maze-style search; an upper-bound description can be O(4^V) for a four-direction grid search.</w:t>
      </w:r>
    </w:p>
    <w:p w14:paraId="2DAC6681" w14:textId="77777777" w:rsidR="005F0756" w:rsidRDefault="00E47C48">
      <w:pPr>
        <w:pStyle w:val="ListBullet"/>
        <w:spacing w:after="60"/>
      </w:pPr>
      <w:r>
        <w:t>Space: recursion/state can require O(V) in a simple path-oriented implementation.</w:t>
      </w:r>
    </w:p>
    <w:p w14:paraId="49E540E6" w14:textId="77777777" w:rsidR="005F0756" w:rsidRDefault="00E47C48">
      <w:pPr>
        <w:pStyle w:val="Heading2"/>
      </w:pPr>
      <w:r>
        <w:t>4.5 Methodology / Execution Pipeline</w:t>
      </w:r>
    </w:p>
    <w:p w14:paraId="7AF78FD1" w14:textId="77777777" w:rsidR="005F0756" w:rsidRDefault="00E47C48">
      <w:pPr>
        <w:jc w:val="center"/>
      </w:pPr>
      <w:r>
        <w:rPr>
          <w:b/>
          <w:color w:val="00B8D9"/>
        </w:rPr>
        <w:t>User creates or loads a maze</w:t>
      </w:r>
    </w:p>
    <w:p w14:paraId="06554415" w14:textId="77777777" w:rsidR="005F0756" w:rsidRDefault="00E47C48">
      <w:pPr>
        <w:jc w:val="center"/>
      </w:pPr>
      <w:r>
        <w:rPr>
          <w:color w:val="6B7280"/>
        </w:rPr>
        <w:t>↓</w:t>
      </w:r>
    </w:p>
    <w:p w14:paraId="1021968D" w14:textId="77777777" w:rsidR="005F0756" w:rsidRDefault="00E47C48">
      <w:pPr>
        <w:jc w:val="center"/>
      </w:pPr>
      <w:r>
        <w:rPr>
          <w:b/>
          <w:color w:val="00B8D9"/>
        </w:rPr>
        <w:t>Maze is stored as a 2D grid</w:t>
      </w:r>
    </w:p>
    <w:p w14:paraId="7399462F" w14:textId="77777777" w:rsidR="005F0756" w:rsidRDefault="00E47C48">
      <w:pPr>
        <w:jc w:val="center"/>
      </w:pPr>
      <w:r>
        <w:rPr>
          <w:color w:val="6B7280"/>
        </w:rPr>
        <w:t>↓</w:t>
      </w:r>
    </w:p>
    <w:p w14:paraId="5A26644C" w14:textId="77777777" w:rsidR="005F0756" w:rsidRDefault="00E47C48">
      <w:pPr>
        <w:jc w:val="center"/>
      </w:pPr>
      <w:r>
        <w:rPr>
          <w:b/>
          <w:color w:val="00B8D9"/>
        </w:rPr>
        <w:t>User selects BFS / DFS / Backtracking</w:t>
      </w:r>
    </w:p>
    <w:p w14:paraId="0DE28EC1" w14:textId="77777777" w:rsidR="005F0756" w:rsidRDefault="00E47C48">
      <w:pPr>
        <w:jc w:val="center"/>
      </w:pPr>
      <w:r>
        <w:rPr>
          <w:color w:val="6B7280"/>
        </w:rPr>
        <w:t>↓</w:t>
      </w:r>
    </w:p>
    <w:p w14:paraId="478B3F1B" w14:textId="77777777" w:rsidR="005F0756" w:rsidRDefault="00E47C48">
      <w:pPr>
        <w:jc w:val="center"/>
      </w:pPr>
      <w:r>
        <w:rPr>
          <w:b/>
          <w:color w:val="00B8D9"/>
        </w:rPr>
        <w:t>Algorithm explores valid neighboring cells</w:t>
      </w:r>
    </w:p>
    <w:p w14:paraId="4400C31A" w14:textId="77777777" w:rsidR="005F0756" w:rsidRDefault="00E47C48">
      <w:pPr>
        <w:jc w:val="center"/>
      </w:pPr>
      <w:r>
        <w:rPr>
          <w:color w:val="6B7280"/>
        </w:rPr>
        <w:t>↓</w:t>
      </w:r>
    </w:p>
    <w:p w14:paraId="6C49A38B" w14:textId="77777777" w:rsidR="005F0756" w:rsidRDefault="00E47C48">
      <w:pPr>
        <w:jc w:val="center"/>
      </w:pPr>
      <w:r>
        <w:rPr>
          <w:b/>
          <w:color w:val="00B8D9"/>
        </w:rPr>
        <w:t>Exploration sequence is recorded</w:t>
      </w:r>
    </w:p>
    <w:p w14:paraId="6014094D" w14:textId="77777777" w:rsidR="005F0756" w:rsidRDefault="00E47C48">
      <w:pPr>
        <w:jc w:val="center"/>
      </w:pPr>
      <w:r>
        <w:rPr>
          <w:color w:val="6B7280"/>
        </w:rPr>
        <w:t>↓</w:t>
      </w:r>
    </w:p>
    <w:p w14:paraId="7BB5A7E9" w14:textId="77777777" w:rsidR="005F0756" w:rsidRDefault="00E47C48">
      <w:pPr>
        <w:jc w:val="center"/>
      </w:pPr>
      <w:r>
        <w:rPr>
          <w:b/>
          <w:color w:val="00B8D9"/>
        </w:rPr>
        <w:t>UI animates visited cells and current position</w:t>
      </w:r>
    </w:p>
    <w:p w14:paraId="02F786CA" w14:textId="77777777" w:rsidR="005F0756" w:rsidRDefault="00E47C48">
      <w:pPr>
        <w:jc w:val="center"/>
      </w:pPr>
      <w:r>
        <w:rPr>
          <w:color w:val="6B7280"/>
        </w:rPr>
        <w:t>↓</w:t>
      </w:r>
    </w:p>
    <w:p w14:paraId="6CFAB1A5" w14:textId="77777777" w:rsidR="005F0756" w:rsidRDefault="00E47C48">
      <w:pPr>
        <w:jc w:val="center"/>
      </w:pPr>
      <w:r>
        <w:rPr>
          <w:b/>
          <w:color w:val="00B8D9"/>
        </w:rPr>
        <w:t>Destination is found or search ends</w:t>
      </w:r>
    </w:p>
    <w:p w14:paraId="687E04F9" w14:textId="77777777" w:rsidR="005F0756" w:rsidRDefault="00E47C48">
      <w:pPr>
        <w:jc w:val="center"/>
      </w:pPr>
      <w:r>
        <w:rPr>
          <w:color w:val="6B7280"/>
        </w:rPr>
        <w:t>↓</w:t>
      </w:r>
    </w:p>
    <w:p w14:paraId="4591A2F1" w14:textId="77777777" w:rsidR="005F0756" w:rsidRDefault="00E47C48">
      <w:pPr>
        <w:jc w:val="center"/>
      </w:pPr>
      <w:r>
        <w:rPr>
          <w:b/>
          <w:color w:val="00B8D9"/>
        </w:rPr>
        <w:t>Final path is reconstructed and displayed</w:t>
      </w:r>
    </w:p>
    <w:p w14:paraId="7F24D342" w14:textId="77777777" w:rsidR="005F0756" w:rsidRDefault="00E47C48">
      <w:pPr>
        <w:jc w:val="center"/>
      </w:pPr>
      <w:r>
        <w:rPr>
          <w:color w:val="6B7280"/>
        </w:rPr>
        <w:t>↓</w:t>
      </w:r>
    </w:p>
    <w:p w14:paraId="42C997C4" w14:textId="77777777" w:rsidR="005F0756" w:rsidRDefault="00E47C48">
      <w:pPr>
        <w:jc w:val="center"/>
      </w:pPr>
      <w:r>
        <w:rPr>
          <w:b/>
          <w:color w:val="00B8D9"/>
        </w:rPr>
        <w:t>Metrics are calculated and shown</w:t>
      </w:r>
    </w:p>
    <w:p w14:paraId="4AD01FBB" w14:textId="77777777" w:rsidR="005F0756" w:rsidRDefault="00E47C48">
      <w:r>
        <w:br w:type="page"/>
      </w:r>
    </w:p>
    <w:p w14:paraId="2D5E277F" w14:textId="77777777" w:rsidR="005F0756" w:rsidRDefault="00E47C48">
      <w:pPr>
        <w:pStyle w:val="Heading1"/>
      </w:pPr>
      <w:r>
        <w:t>5. Technologies &amp; Implementation</w:t>
      </w:r>
    </w:p>
    <w:p w14:paraId="101DEF75" w14:textId="77777777" w:rsidR="005F0756" w:rsidRDefault="00E47C48">
      <w:pPr>
        <w:pStyle w:val="Heading2"/>
      </w:pPr>
      <w:r>
        <w:t>5.1 Technology Stack</w:t>
      </w:r>
    </w:p>
    <w:tbl>
      <w:tblPr>
        <w:tblStyle w:val="TableGrid"/>
        <w:tblW w:w="0" w:type="auto"/>
        <w:jc w:val="center"/>
        <w:tblLook w:val="04A0" w:firstRow="1" w:lastRow="0" w:firstColumn="1" w:lastColumn="0" w:noHBand="0" w:noVBand="1"/>
      </w:tblPr>
      <w:tblGrid>
        <w:gridCol w:w="2592"/>
        <w:gridCol w:w="6912"/>
      </w:tblGrid>
      <w:tr w:rsidR="005F0756" w14:paraId="77815C97" w14:textId="77777777">
        <w:trPr>
          <w:jc w:val="center"/>
        </w:trPr>
        <w:tc>
          <w:tcPr>
            <w:tcW w:w="2592" w:type="dxa"/>
            <w:shd w:val="clear" w:color="auto" w:fill="14213D"/>
            <w:vAlign w:val="center"/>
          </w:tcPr>
          <w:p w14:paraId="67781772" w14:textId="77777777" w:rsidR="005F0756" w:rsidRDefault="00E47C48">
            <w:r>
              <w:rPr>
                <w:b/>
                <w:color w:val="FFFFFF"/>
                <w:sz w:val="19"/>
              </w:rPr>
              <w:t>Technology</w:t>
            </w:r>
          </w:p>
        </w:tc>
        <w:tc>
          <w:tcPr>
            <w:tcW w:w="6912" w:type="dxa"/>
            <w:shd w:val="clear" w:color="auto" w:fill="14213D"/>
            <w:vAlign w:val="center"/>
          </w:tcPr>
          <w:p w14:paraId="0528563F" w14:textId="77777777" w:rsidR="005F0756" w:rsidRDefault="00E47C48">
            <w:r>
              <w:rPr>
                <w:b/>
                <w:color w:val="FFFFFF"/>
                <w:sz w:val="19"/>
              </w:rPr>
              <w:t>Role in MazeLab</w:t>
            </w:r>
          </w:p>
        </w:tc>
      </w:tr>
      <w:tr w:rsidR="005F0756" w14:paraId="31428FAD" w14:textId="77777777">
        <w:trPr>
          <w:jc w:val="center"/>
        </w:trPr>
        <w:tc>
          <w:tcPr>
            <w:tcW w:w="2592" w:type="dxa"/>
            <w:shd w:val="clear" w:color="auto" w:fill="F6FAFB"/>
            <w:vAlign w:val="center"/>
          </w:tcPr>
          <w:p w14:paraId="38CA056A" w14:textId="77777777" w:rsidR="005F0756" w:rsidRDefault="00E47C48">
            <w:r>
              <w:rPr>
                <w:sz w:val="18"/>
              </w:rPr>
              <w:t>React</w:t>
            </w:r>
          </w:p>
        </w:tc>
        <w:tc>
          <w:tcPr>
            <w:tcW w:w="6912" w:type="dxa"/>
            <w:shd w:val="clear" w:color="auto" w:fill="F6FAFB"/>
            <w:vAlign w:val="center"/>
          </w:tcPr>
          <w:p w14:paraId="393E9763" w14:textId="77777777" w:rsidR="005F0756" w:rsidRDefault="00E47C48">
            <w:r>
              <w:rPr>
                <w:sz w:val="18"/>
              </w:rPr>
              <w:t xml:space="preserve">Component-based user interface and state-driven </w:t>
            </w:r>
            <w:r>
              <w:rPr>
                <w:sz w:val="18"/>
              </w:rPr>
              <w:t>visualization.</w:t>
            </w:r>
          </w:p>
        </w:tc>
      </w:tr>
      <w:tr w:rsidR="005F0756" w14:paraId="2F153ECE" w14:textId="77777777">
        <w:trPr>
          <w:jc w:val="center"/>
        </w:trPr>
        <w:tc>
          <w:tcPr>
            <w:tcW w:w="2592" w:type="dxa"/>
            <w:vAlign w:val="center"/>
          </w:tcPr>
          <w:p w14:paraId="618EAA1A" w14:textId="77777777" w:rsidR="005F0756" w:rsidRDefault="00E47C48">
            <w:r>
              <w:rPr>
                <w:sz w:val="18"/>
              </w:rPr>
              <w:t>JavaScript</w:t>
            </w:r>
          </w:p>
        </w:tc>
        <w:tc>
          <w:tcPr>
            <w:tcW w:w="6912" w:type="dxa"/>
            <w:vAlign w:val="center"/>
          </w:tcPr>
          <w:p w14:paraId="39208183" w14:textId="77777777" w:rsidR="005F0756" w:rsidRDefault="00E47C48">
            <w:r>
              <w:rPr>
                <w:sz w:val="18"/>
              </w:rPr>
              <w:t>Implementation of maze logic, BFS, DFS, Backtracking, metrics and interaction logic.</w:t>
            </w:r>
          </w:p>
        </w:tc>
      </w:tr>
      <w:tr w:rsidR="005F0756" w14:paraId="1164C068" w14:textId="77777777">
        <w:trPr>
          <w:jc w:val="center"/>
        </w:trPr>
        <w:tc>
          <w:tcPr>
            <w:tcW w:w="2592" w:type="dxa"/>
            <w:shd w:val="clear" w:color="auto" w:fill="F6FAFB"/>
            <w:vAlign w:val="center"/>
          </w:tcPr>
          <w:p w14:paraId="5D1731DC" w14:textId="77777777" w:rsidR="005F0756" w:rsidRDefault="00E47C48">
            <w:r>
              <w:rPr>
                <w:sz w:val="18"/>
              </w:rPr>
              <w:t>Vite</w:t>
            </w:r>
          </w:p>
        </w:tc>
        <w:tc>
          <w:tcPr>
            <w:tcW w:w="6912" w:type="dxa"/>
            <w:shd w:val="clear" w:color="auto" w:fill="F6FAFB"/>
            <w:vAlign w:val="center"/>
          </w:tcPr>
          <w:p w14:paraId="5DE0BAA2" w14:textId="77777777" w:rsidR="005F0756" w:rsidRDefault="00E47C48">
            <w:r>
              <w:rPr>
                <w:sz w:val="18"/>
              </w:rPr>
              <w:t>Fast development server and production build tooling.</w:t>
            </w:r>
          </w:p>
        </w:tc>
      </w:tr>
      <w:tr w:rsidR="005F0756" w14:paraId="482F562A" w14:textId="77777777">
        <w:trPr>
          <w:jc w:val="center"/>
        </w:trPr>
        <w:tc>
          <w:tcPr>
            <w:tcW w:w="2592" w:type="dxa"/>
            <w:vAlign w:val="center"/>
          </w:tcPr>
          <w:p w14:paraId="61360A4E" w14:textId="77777777" w:rsidR="005F0756" w:rsidRDefault="00E47C48">
            <w:r>
              <w:rPr>
                <w:sz w:val="18"/>
              </w:rPr>
              <w:t>CSS</w:t>
            </w:r>
          </w:p>
        </w:tc>
        <w:tc>
          <w:tcPr>
            <w:tcW w:w="6912" w:type="dxa"/>
            <w:vAlign w:val="center"/>
          </w:tcPr>
          <w:p w14:paraId="713638D6" w14:textId="77777777" w:rsidR="005F0756" w:rsidRDefault="00E47C48">
            <w:r>
              <w:rPr>
                <w:sz w:val="18"/>
              </w:rPr>
              <w:t xml:space="preserve">Layout, responsive design, transitions, visual states and </w:t>
            </w:r>
            <w:r>
              <w:rPr>
                <w:sz w:val="18"/>
              </w:rPr>
              <w:t>animations.</w:t>
            </w:r>
          </w:p>
        </w:tc>
      </w:tr>
      <w:tr w:rsidR="005F0756" w14:paraId="7BE911AF" w14:textId="77777777">
        <w:trPr>
          <w:jc w:val="center"/>
        </w:trPr>
        <w:tc>
          <w:tcPr>
            <w:tcW w:w="2592" w:type="dxa"/>
            <w:shd w:val="clear" w:color="auto" w:fill="F6FAFB"/>
            <w:vAlign w:val="center"/>
          </w:tcPr>
          <w:p w14:paraId="5B095CCD" w14:textId="77777777" w:rsidR="005F0756" w:rsidRDefault="00E47C48">
            <w:r>
              <w:rPr>
                <w:sz w:val="18"/>
              </w:rPr>
              <w:t>GitHub</w:t>
            </w:r>
          </w:p>
        </w:tc>
        <w:tc>
          <w:tcPr>
            <w:tcW w:w="6912" w:type="dxa"/>
            <w:shd w:val="clear" w:color="auto" w:fill="F6FAFB"/>
            <w:vAlign w:val="center"/>
          </w:tcPr>
          <w:p w14:paraId="113A129F" w14:textId="77777777" w:rsidR="005F0756" w:rsidRDefault="00E47C48">
            <w:r>
              <w:rPr>
                <w:sz w:val="18"/>
              </w:rPr>
              <w:t>Source-code version control and repository hosting.</w:t>
            </w:r>
          </w:p>
        </w:tc>
      </w:tr>
      <w:tr w:rsidR="005F0756" w14:paraId="7C431B01" w14:textId="77777777">
        <w:trPr>
          <w:jc w:val="center"/>
        </w:trPr>
        <w:tc>
          <w:tcPr>
            <w:tcW w:w="2592" w:type="dxa"/>
            <w:vAlign w:val="center"/>
          </w:tcPr>
          <w:p w14:paraId="3758620F" w14:textId="77777777" w:rsidR="005F0756" w:rsidRDefault="00E47C48">
            <w:r>
              <w:rPr>
                <w:sz w:val="18"/>
              </w:rPr>
              <w:t>Netlify</w:t>
            </w:r>
          </w:p>
        </w:tc>
        <w:tc>
          <w:tcPr>
            <w:tcW w:w="6912" w:type="dxa"/>
            <w:vAlign w:val="center"/>
          </w:tcPr>
          <w:p w14:paraId="54B69A1D" w14:textId="77777777" w:rsidR="005F0756" w:rsidRDefault="00E47C48">
            <w:r>
              <w:rPr>
                <w:sz w:val="18"/>
              </w:rPr>
              <w:t>Web deployment and continuous deployment from GitHub.</w:t>
            </w:r>
          </w:p>
        </w:tc>
      </w:tr>
      <w:tr w:rsidR="005F0756" w14:paraId="16C7A801" w14:textId="77777777">
        <w:trPr>
          <w:jc w:val="center"/>
        </w:trPr>
        <w:tc>
          <w:tcPr>
            <w:tcW w:w="2592" w:type="dxa"/>
            <w:shd w:val="clear" w:color="auto" w:fill="F6FAFB"/>
            <w:vAlign w:val="center"/>
          </w:tcPr>
          <w:p w14:paraId="356FF8B7" w14:textId="77777777" w:rsidR="005F0756" w:rsidRDefault="00E47C48">
            <w:r>
              <w:rPr>
                <w:sz w:val="18"/>
              </w:rPr>
              <w:t>Modern Web Browser</w:t>
            </w:r>
          </w:p>
        </w:tc>
        <w:tc>
          <w:tcPr>
            <w:tcW w:w="6912" w:type="dxa"/>
            <w:shd w:val="clear" w:color="auto" w:fill="F6FAFB"/>
            <w:vAlign w:val="center"/>
          </w:tcPr>
          <w:p w14:paraId="23A547FE" w14:textId="77777777" w:rsidR="005F0756" w:rsidRDefault="00E47C48">
            <w:r>
              <w:rPr>
                <w:sz w:val="18"/>
              </w:rPr>
              <w:t>Runtime environment for the client-side application.</w:t>
            </w:r>
          </w:p>
        </w:tc>
      </w:tr>
    </w:tbl>
    <w:p w14:paraId="0484E1D8" w14:textId="77777777" w:rsidR="005F0756" w:rsidRDefault="005F0756"/>
    <w:p w14:paraId="78D8C6C6" w14:textId="77777777" w:rsidR="005F0756" w:rsidRDefault="00E47C48">
      <w:pPr>
        <w:pStyle w:val="Heading2"/>
      </w:pPr>
      <w:r>
        <w:t>5.2 Application Architecture</w:t>
      </w:r>
    </w:p>
    <w:p w14:paraId="2F4E99AF" w14:textId="77777777" w:rsidR="005F0756" w:rsidRDefault="00E47C48">
      <w:r>
        <w:t xml:space="preserve">MazeLab </w:t>
      </w:r>
      <w:r>
        <w:t>follows a client-side architecture. The React interface manages application state and renders the maze. Algorithm modules/functions operate on the grid and produce exploration information. The UI consumes this information to animate the search and update statistics. No database or dedicated backend is required for the core functionality.</w:t>
      </w:r>
    </w:p>
    <w:tbl>
      <w:tblPr>
        <w:tblStyle w:val="TableGrid"/>
        <w:tblW w:w="0" w:type="auto"/>
        <w:jc w:val="center"/>
        <w:tblLook w:val="04A0" w:firstRow="1" w:lastRow="0" w:firstColumn="1" w:lastColumn="0" w:noHBand="0" w:noVBand="1"/>
      </w:tblPr>
      <w:tblGrid>
        <w:gridCol w:w="2592"/>
        <w:gridCol w:w="6912"/>
      </w:tblGrid>
      <w:tr w:rsidR="005F0756" w14:paraId="27A356F1" w14:textId="77777777">
        <w:trPr>
          <w:jc w:val="center"/>
        </w:trPr>
        <w:tc>
          <w:tcPr>
            <w:tcW w:w="2592" w:type="dxa"/>
            <w:shd w:val="clear" w:color="auto" w:fill="14213D"/>
            <w:vAlign w:val="center"/>
          </w:tcPr>
          <w:p w14:paraId="756A9CDF" w14:textId="77777777" w:rsidR="005F0756" w:rsidRDefault="00E47C48">
            <w:r>
              <w:rPr>
                <w:b/>
                <w:color w:val="FFFFFF"/>
                <w:sz w:val="19"/>
              </w:rPr>
              <w:t>Layer</w:t>
            </w:r>
          </w:p>
        </w:tc>
        <w:tc>
          <w:tcPr>
            <w:tcW w:w="6912" w:type="dxa"/>
            <w:shd w:val="clear" w:color="auto" w:fill="14213D"/>
            <w:vAlign w:val="center"/>
          </w:tcPr>
          <w:p w14:paraId="16111019" w14:textId="77777777" w:rsidR="005F0756" w:rsidRDefault="00E47C48">
            <w:r>
              <w:rPr>
                <w:b/>
                <w:color w:val="FFFFFF"/>
                <w:sz w:val="19"/>
              </w:rPr>
              <w:t>Responsibility</w:t>
            </w:r>
          </w:p>
        </w:tc>
      </w:tr>
      <w:tr w:rsidR="005F0756" w14:paraId="394F778C" w14:textId="77777777">
        <w:trPr>
          <w:jc w:val="center"/>
        </w:trPr>
        <w:tc>
          <w:tcPr>
            <w:tcW w:w="2592" w:type="dxa"/>
            <w:shd w:val="clear" w:color="auto" w:fill="F6FAFB"/>
            <w:vAlign w:val="center"/>
          </w:tcPr>
          <w:p w14:paraId="404B1672" w14:textId="77777777" w:rsidR="005F0756" w:rsidRDefault="00E47C48">
            <w:r>
              <w:rPr>
                <w:sz w:val="18"/>
              </w:rPr>
              <w:t>Presentation</w:t>
            </w:r>
          </w:p>
        </w:tc>
        <w:tc>
          <w:tcPr>
            <w:tcW w:w="6912" w:type="dxa"/>
            <w:shd w:val="clear" w:color="auto" w:fill="F6FAFB"/>
            <w:vAlign w:val="center"/>
          </w:tcPr>
          <w:p w14:paraId="1BA8E46A" w14:textId="77777777" w:rsidR="005F0756" w:rsidRDefault="00E47C48">
            <w:r>
              <w:rPr>
                <w:sz w:val="18"/>
              </w:rPr>
              <w:t>React components, maze grid, controls, status cards and comparison views.</w:t>
            </w:r>
          </w:p>
        </w:tc>
      </w:tr>
      <w:tr w:rsidR="005F0756" w14:paraId="7F2FE238" w14:textId="77777777">
        <w:trPr>
          <w:jc w:val="center"/>
        </w:trPr>
        <w:tc>
          <w:tcPr>
            <w:tcW w:w="2592" w:type="dxa"/>
            <w:vAlign w:val="center"/>
          </w:tcPr>
          <w:p w14:paraId="38AA02D0" w14:textId="77777777" w:rsidR="005F0756" w:rsidRDefault="00E47C48">
            <w:r>
              <w:rPr>
                <w:sz w:val="18"/>
              </w:rPr>
              <w:t>Visualization State</w:t>
            </w:r>
          </w:p>
        </w:tc>
        <w:tc>
          <w:tcPr>
            <w:tcW w:w="6912" w:type="dxa"/>
            <w:vAlign w:val="center"/>
          </w:tcPr>
          <w:p w14:paraId="6D3AADF1" w14:textId="77777777" w:rsidR="005F0756" w:rsidRDefault="00E47C48">
            <w:r>
              <w:rPr>
                <w:sz w:val="18"/>
              </w:rPr>
              <w:t>Visited cells, current position, path cells, running status and animation speed.</w:t>
            </w:r>
          </w:p>
        </w:tc>
      </w:tr>
      <w:tr w:rsidR="005F0756" w14:paraId="1E9247A6" w14:textId="77777777">
        <w:trPr>
          <w:jc w:val="center"/>
        </w:trPr>
        <w:tc>
          <w:tcPr>
            <w:tcW w:w="2592" w:type="dxa"/>
            <w:shd w:val="clear" w:color="auto" w:fill="F6FAFB"/>
            <w:vAlign w:val="center"/>
          </w:tcPr>
          <w:p w14:paraId="6B067F4B" w14:textId="77777777" w:rsidR="005F0756" w:rsidRDefault="00E47C48">
            <w:r>
              <w:rPr>
                <w:sz w:val="18"/>
              </w:rPr>
              <w:t>Algorithm Layer</w:t>
            </w:r>
          </w:p>
        </w:tc>
        <w:tc>
          <w:tcPr>
            <w:tcW w:w="6912" w:type="dxa"/>
            <w:shd w:val="clear" w:color="auto" w:fill="F6FAFB"/>
            <w:vAlign w:val="center"/>
          </w:tcPr>
          <w:p w14:paraId="734E514F" w14:textId="77777777" w:rsidR="005F0756" w:rsidRDefault="00E47C48">
            <w:r>
              <w:rPr>
                <w:sz w:val="18"/>
              </w:rPr>
              <w:t>BFS, DFS and Backtracking search logic.</w:t>
            </w:r>
          </w:p>
        </w:tc>
      </w:tr>
      <w:tr w:rsidR="005F0756" w14:paraId="12A81B25" w14:textId="77777777">
        <w:trPr>
          <w:jc w:val="center"/>
        </w:trPr>
        <w:tc>
          <w:tcPr>
            <w:tcW w:w="2592" w:type="dxa"/>
            <w:vAlign w:val="center"/>
          </w:tcPr>
          <w:p w14:paraId="6CD38032" w14:textId="77777777" w:rsidR="005F0756" w:rsidRDefault="00E47C48">
            <w:r>
              <w:rPr>
                <w:sz w:val="18"/>
              </w:rPr>
              <w:t>Maze Layer</w:t>
            </w:r>
          </w:p>
        </w:tc>
        <w:tc>
          <w:tcPr>
            <w:tcW w:w="6912" w:type="dxa"/>
            <w:vAlign w:val="center"/>
          </w:tcPr>
          <w:p w14:paraId="08E9F6A7" w14:textId="77777777" w:rsidR="005F0756" w:rsidRDefault="00E47C48">
            <w:r>
              <w:rPr>
                <w:sz w:val="18"/>
              </w:rPr>
              <w:t>Grid creation, walls, start/end positions and reset/generation logic.</w:t>
            </w:r>
          </w:p>
        </w:tc>
      </w:tr>
      <w:tr w:rsidR="005F0756" w14:paraId="2CBE246F" w14:textId="77777777">
        <w:trPr>
          <w:jc w:val="center"/>
        </w:trPr>
        <w:tc>
          <w:tcPr>
            <w:tcW w:w="2592" w:type="dxa"/>
            <w:shd w:val="clear" w:color="auto" w:fill="F6FAFB"/>
            <w:vAlign w:val="center"/>
          </w:tcPr>
          <w:p w14:paraId="56260FF0" w14:textId="77777777" w:rsidR="005F0756" w:rsidRDefault="00E47C48">
            <w:r>
              <w:rPr>
                <w:sz w:val="18"/>
              </w:rPr>
              <w:t>Metrics Layer</w:t>
            </w:r>
          </w:p>
        </w:tc>
        <w:tc>
          <w:tcPr>
            <w:tcW w:w="6912" w:type="dxa"/>
            <w:shd w:val="clear" w:color="auto" w:fill="F6FAFB"/>
            <w:vAlign w:val="center"/>
          </w:tcPr>
          <w:p w14:paraId="0D3E5E8E" w14:textId="77777777" w:rsidR="005F0756" w:rsidRDefault="00E47C48">
            <w:r>
              <w:rPr>
                <w:sz w:val="18"/>
              </w:rPr>
              <w:t xml:space="preserve">Path length, visited cells, steps and </w:t>
            </w:r>
            <w:r>
              <w:rPr>
                <w:sz w:val="18"/>
              </w:rPr>
              <w:t>execution-time measurement.</w:t>
            </w:r>
          </w:p>
        </w:tc>
      </w:tr>
      <w:tr w:rsidR="005F0756" w14:paraId="54527A09" w14:textId="77777777">
        <w:trPr>
          <w:jc w:val="center"/>
        </w:trPr>
        <w:tc>
          <w:tcPr>
            <w:tcW w:w="2592" w:type="dxa"/>
            <w:vAlign w:val="center"/>
          </w:tcPr>
          <w:p w14:paraId="15888EAB" w14:textId="77777777" w:rsidR="005F0756" w:rsidRDefault="00E47C48">
            <w:r>
              <w:rPr>
                <w:sz w:val="18"/>
              </w:rPr>
              <w:t>Deployment Layer</w:t>
            </w:r>
          </w:p>
        </w:tc>
        <w:tc>
          <w:tcPr>
            <w:tcW w:w="6912" w:type="dxa"/>
            <w:vAlign w:val="center"/>
          </w:tcPr>
          <w:p w14:paraId="32D5EF84" w14:textId="77777777" w:rsidR="005F0756" w:rsidRDefault="00E47C48">
            <w:r>
              <w:rPr>
                <w:sz w:val="18"/>
              </w:rPr>
              <w:t>GitHub repository and Netlify continuous deployment.</w:t>
            </w:r>
          </w:p>
        </w:tc>
      </w:tr>
    </w:tbl>
    <w:p w14:paraId="7B20985D" w14:textId="77777777" w:rsidR="005F0756" w:rsidRDefault="005F0756"/>
    <w:p w14:paraId="2C82139C" w14:textId="77777777" w:rsidR="005F0756" w:rsidRDefault="00E47C48">
      <w:pPr>
        <w:pStyle w:val="Heading2"/>
      </w:pPr>
      <w:r>
        <w:t>5.3 Visualization Design</w:t>
      </w:r>
    </w:p>
    <w:p w14:paraId="153709D6" w14:textId="77777777" w:rsidR="005F0756" w:rsidRDefault="00E47C48">
      <w:r>
        <w:t>The interface uses game-like visual cues to make algorithm decisions easier to follow. The player indicator represents the current algorithm position, walls define constraints, visited states show explored cells, and the destination marks the target. The final path is visually separated from ordinary exploration. Animation speed can be adjusted so users can observe the search at a comfortable rate.</w:t>
      </w:r>
    </w:p>
    <w:p w14:paraId="7B811920" w14:textId="77777777" w:rsidR="005F0756" w:rsidRDefault="00E47C48">
      <w:pPr>
        <w:pStyle w:val="Heading2"/>
      </w:pPr>
      <w:r>
        <w:t>5.4 Performance Measurement</w:t>
      </w:r>
    </w:p>
    <w:p w14:paraId="22ADDE48" w14:textId="77777777" w:rsidR="005F0756" w:rsidRDefault="00E47C48">
      <w:r>
        <w:t>The application measures algorithm execution time using the browser's high-resolution timing API, performance.now(), around the algorithm execution. The visualizer also counts visited cells, exploration steps and the reconstructed path length. These measurements are displayed as comparative indicators rather than treating execution time as a universal benchmark; browser load, device performance and visualization overhead can affect measured values.</w:t>
      </w:r>
    </w:p>
    <w:p w14:paraId="03353B2A" w14:textId="77777777" w:rsidR="005F0756" w:rsidRDefault="00E47C48">
      <w:pPr>
        <w:pStyle w:val="Heading2"/>
      </w:pPr>
      <w:r>
        <w:t xml:space="preserve">5.5 </w:t>
      </w:r>
      <w:r>
        <w:t>Version Control and Deployment</w:t>
      </w:r>
    </w:p>
    <w:p w14:paraId="2C2B66EB" w14:textId="77777777" w:rsidR="005F0756" w:rsidRDefault="00E47C48">
      <w:r>
        <w:t>The source code is maintained in a public GitHub repository. Netlify is connected to the repository's main branch for continuous deployment. A typical update workflow is: modify the project → git add → git commit → git push → Netlify builds the Vite project using npm run build → the generated dist directory is deployed.</w:t>
      </w:r>
    </w:p>
    <w:p w14:paraId="181802BE" w14:textId="77777777" w:rsidR="005F0756" w:rsidRDefault="00E47C48">
      <w:r>
        <w:br w:type="page"/>
      </w:r>
    </w:p>
    <w:p w14:paraId="6C2DF46F" w14:textId="77777777" w:rsidR="005F0756" w:rsidRDefault="00E47C48">
      <w:pPr>
        <w:pStyle w:val="Heading1"/>
      </w:pPr>
      <w:r>
        <w:t>6. Results, Testing &amp; Performance</w:t>
      </w:r>
    </w:p>
    <w:p w14:paraId="3A07361E" w14:textId="77777777" w:rsidR="005F0756" w:rsidRDefault="00E47C48">
      <w:pPr>
        <w:pStyle w:val="Heading2"/>
      </w:pPr>
      <w:r>
        <w:t>6.1 Results</w:t>
      </w:r>
    </w:p>
    <w:p w14:paraId="41B3F70A" w14:textId="77777777" w:rsidR="005F0756" w:rsidRDefault="00E47C48">
      <w:r>
        <w:t>The completed MazeLab prototype provides an interactive environment in which users can select an algorithm, run it against a maze, observe its exploration sequence and inspect the resulting solution and metrics. The live web application is deployed through Netlify and the source is maintained on GitHub.</w:t>
      </w:r>
    </w:p>
    <w:p w14:paraId="301901D1" w14:textId="77777777" w:rsidR="005F0756" w:rsidRDefault="00E47C48">
      <w:pPr>
        <w:pStyle w:val="ListBullet"/>
        <w:spacing w:after="60"/>
      </w:pPr>
      <w:r>
        <w:t>Maze generation and reset controls provide repeatable demonstration scenarios.</w:t>
      </w:r>
    </w:p>
    <w:p w14:paraId="4A6777D5" w14:textId="77777777" w:rsidR="005F0756" w:rsidRDefault="00E47C48">
      <w:pPr>
        <w:pStyle w:val="ListBullet"/>
        <w:spacing w:after="60"/>
      </w:pPr>
      <w:r>
        <w:t>BFS, DFS and Backtracking can be selected from the interface.</w:t>
      </w:r>
    </w:p>
    <w:p w14:paraId="7E6CF619" w14:textId="77777777" w:rsidR="005F0756" w:rsidRDefault="00E47C48">
      <w:pPr>
        <w:pStyle w:val="ListBullet"/>
        <w:spacing w:after="60"/>
      </w:pPr>
      <w:r>
        <w:t>The current exploration position is animated rather than represented only by a static final path.</w:t>
      </w:r>
    </w:p>
    <w:p w14:paraId="352A277A" w14:textId="77777777" w:rsidR="005F0756" w:rsidRDefault="00E47C48">
      <w:pPr>
        <w:pStyle w:val="ListBullet"/>
        <w:spacing w:after="60"/>
      </w:pPr>
      <w:r>
        <w:t>The solution path is shown after successful search.</w:t>
      </w:r>
    </w:p>
    <w:p w14:paraId="2D3939AE" w14:textId="77777777" w:rsidR="005F0756" w:rsidRDefault="00E47C48">
      <w:pPr>
        <w:pStyle w:val="ListBullet"/>
        <w:spacing w:after="60"/>
      </w:pPr>
      <w:r>
        <w:t>Performance information is presented in the interface for comparison.</w:t>
      </w:r>
    </w:p>
    <w:p w14:paraId="07669132" w14:textId="77777777" w:rsidR="005F0756" w:rsidRDefault="00E47C48">
      <w:pPr>
        <w:pStyle w:val="ListBullet"/>
        <w:spacing w:after="60"/>
      </w:pPr>
      <w:r>
        <w:t>The application can be accessed through a browser without installing a separate runtime.</w:t>
      </w:r>
    </w:p>
    <w:p w14:paraId="04DCDB7F" w14:textId="77777777" w:rsidR="005F0756" w:rsidRDefault="00E47C48">
      <w:pPr>
        <w:pStyle w:val="Heading2"/>
      </w:pPr>
      <w:r>
        <w:t>6.2 Functional Testing</w:t>
      </w:r>
    </w:p>
    <w:tbl>
      <w:tblPr>
        <w:tblStyle w:val="TableGrid"/>
        <w:tblW w:w="0" w:type="auto"/>
        <w:jc w:val="center"/>
        <w:tblLook w:val="04A0" w:firstRow="1" w:lastRow="0" w:firstColumn="1" w:lastColumn="0" w:noHBand="0" w:noVBand="1"/>
      </w:tblPr>
      <w:tblGrid>
        <w:gridCol w:w="1800"/>
        <w:gridCol w:w="2376"/>
        <w:gridCol w:w="3600"/>
        <w:gridCol w:w="1728"/>
      </w:tblGrid>
      <w:tr w:rsidR="005F0756" w14:paraId="280D4881" w14:textId="77777777">
        <w:trPr>
          <w:jc w:val="center"/>
        </w:trPr>
        <w:tc>
          <w:tcPr>
            <w:tcW w:w="1800" w:type="dxa"/>
            <w:shd w:val="clear" w:color="auto" w:fill="14213D"/>
            <w:vAlign w:val="center"/>
          </w:tcPr>
          <w:p w14:paraId="27DD50AF" w14:textId="77777777" w:rsidR="005F0756" w:rsidRDefault="00E47C48">
            <w:r>
              <w:rPr>
                <w:b/>
                <w:color w:val="FFFFFF"/>
                <w:sz w:val="19"/>
              </w:rPr>
              <w:t>Test Case</w:t>
            </w:r>
          </w:p>
        </w:tc>
        <w:tc>
          <w:tcPr>
            <w:tcW w:w="2376" w:type="dxa"/>
            <w:shd w:val="clear" w:color="auto" w:fill="14213D"/>
            <w:vAlign w:val="center"/>
          </w:tcPr>
          <w:p w14:paraId="706D103B" w14:textId="77777777" w:rsidR="005F0756" w:rsidRDefault="00E47C48">
            <w:r>
              <w:rPr>
                <w:b/>
                <w:color w:val="FFFFFF"/>
                <w:sz w:val="19"/>
              </w:rPr>
              <w:t>Action</w:t>
            </w:r>
          </w:p>
        </w:tc>
        <w:tc>
          <w:tcPr>
            <w:tcW w:w="3600" w:type="dxa"/>
            <w:shd w:val="clear" w:color="auto" w:fill="14213D"/>
            <w:vAlign w:val="center"/>
          </w:tcPr>
          <w:p w14:paraId="23148C4A" w14:textId="77777777" w:rsidR="005F0756" w:rsidRDefault="00E47C48">
            <w:r>
              <w:rPr>
                <w:b/>
                <w:color w:val="FFFFFF"/>
                <w:sz w:val="19"/>
              </w:rPr>
              <w:t>Expected Result</w:t>
            </w:r>
          </w:p>
        </w:tc>
        <w:tc>
          <w:tcPr>
            <w:tcW w:w="1728" w:type="dxa"/>
            <w:shd w:val="clear" w:color="auto" w:fill="14213D"/>
            <w:vAlign w:val="center"/>
          </w:tcPr>
          <w:p w14:paraId="6656B93D" w14:textId="77777777" w:rsidR="005F0756" w:rsidRDefault="00E47C48">
            <w:r>
              <w:rPr>
                <w:b/>
                <w:color w:val="FFFFFF"/>
                <w:sz w:val="19"/>
              </w:rPr>
              <w:t>Status</w:t>
            </w:r>
          </w:p>
        </w:tc>
      </w:tr>
      <w:tr w:rsidR="005F0756" w14:paraId="77AD2E26" w14:textId="77777777">
        <w:trPr>
          <w:jc w:val="center"/>
        </w:trPr>
        <w:tc>
          <w:tcPr>
            <w:tcW w:w="1800" w:type="dxa"/>
            <w:shd w:val="clear" w:color="auto" w:fill="F6FAFB"/>
            <w:vAlign w:val="center"/>
          </w:tcPr>
          <w:p w14:paraId="20A3538F" w14:textId="77777777" w:rsidR="005F0756" w:rsidRDefault="00E47C48">
            <w:r>
              <w:rPr>
                <w:sz w:val="18"/>
              </w:rPr>
              <w:t>Application loads</w:t>
            </w:r>
          </w:p>
        </w:tc>
        <w:tc>
          <w:tcPr>
            <w:tcW w:w="2376" w:type="dxa"/>
            <w:shd w:val="clear" w:color="auto" w:fill="F6FAFB"/>
            <w:vAlign w:val="center"/>
          </w:tcPr>
          <w:p w14:paraId="34C94E7F" w14:textId="77777777" w:rsidR="005F0756" w:rsidRDefault="00E47C48">
            <w:r>
              <w:rPr>
                <w:sz w:val="18"/>
              </w:rPr>
              <w:t>Open deployed application</w:t>
            </w:r>
          </w:p>
        </w:tc>
        <w:tc>
          <w:tcPr>
            <w:tcW w:w="3600" w:type="dxa"/>
            <w:shd w:val="clear" w:color="auto" w:fill="F6FAFB"/>
            <w:vAlign w:val="center"/>
          </w:tcPr>
          <w:p w14:paraId="29D524CC" w14:textId="77777777" w:rsidR="005F0756" w:rsidRDefault="00E47C48">
            <w:r>
              <w:rPr>
                <w:sz w:val="18"/>
              </w:rPr>
              <w:t xml:space="preserve">Main </w:t>
            </w:r>
            <w:r>
              <w:rPr>
                <w:sz w:val="18"/>
              </w:rPr>
              <w:t>visualizer and controls appear</w:t>
            </w:r>
          </w:p>
        </w:tc>
        <w:tc>
          <w:tcPr>
            <w:tcW w:w="1728" w:type="dxa"/>
            <w:shd w:val="clear" w:color="auto" w:fill="F6FAFB"/>
            <w:vAlign w:val="center"/>
          </w:tcPr>
          <w:p w14:paraId="70F16499" w14:textId="77777777" w:rsidR="005F0756" w:rsidRDefault="00E47C48">
            <w:r>
              <w:rPr>
                <w:sz w:val="18"/>
              </w:rPr>
              <w:t>Pass / verify before submission</w:t>
            </w:r>
          </w:p>
        </w:tc>
      </w:tr>
      <w:tr w:rsidR="005F0756" w14:paraId="15F4262D" w14:textId="77777777">
        <w:trPr>
          <w:jc w:val="center"/>
        </w:trPr>
        <w:tc>
          <w:tcPr>
            <w:tcW w:w="1800" w:type="dxa"/>
            <w:vAlign w:val="center"/>
          </w:tcPr>
          <w:p w14:paraId="49D06FA6" w14:textId="77777777" w:rsidR="005F0756" w:rsidRDefault="00E47C48">
            <w:r>
              <w:rPr>
                <w:sz w:val="18"/>
              </w:rPr>
              <w:t>Maze generation</w:t>
            </w:r>
          </w:p>
        </w:tc>
        <w:tc>
          <w:tcPr>
            <w:tcW w:w="2376" w:type="dxa"/>
            <w:vAlign w:val="center"/>
          </w:tcPr>
          <w:p w14:paraId="5C581948" w14:textId="77777777" w:rsidR="005F0756" w:rsidRDefault="00E47C48">
            <w:r>
              <w:rPr>
                <w:sz w:val="18"/>
              </w:rPr>
              <w:t>Generate a new maze</w:t>
            </w:r>
          </w:p>
        </w:tc>
        <w:tc>
          <w:tcPr>
            <w:tcW w:w="3600" w:type="dxa"/>
            <w:vAlign w:val="center"/>
          </w:tcPr>
          <w:p w14:paraId="3ACEC12A" w14:textId="77777777" w:rsidR="005F0756" w:rsidRDefault="00E47C48">
            <w:r>
              <w:rPr>
                <w:sz w:val="18"/>
              </w:rPr>
              <w:t>New valid grid is displayed</w:t>
            </w:r>
          </w:p>
        </w:tc>
        <w:tc>
          <w:tcPr>
            <w:tcW w:w="1728" w:type="dxa"/>
            <w:vAlign w:val="center"/>
          </w:tcPr>
          <w:p w14:paraId="28D53237" w14:textId="77777777" w:rsidR="005F0756" w:rsidRDefault="00E47C48">
            <w:r>
              <w:rPr>
                <w:sz w:val="18"/>
              </w:rPr>
              <w:t>Pass / verify before submission</w:t>
            </w:r>
          </w:p>
        </w:tc>
      </w:tr>
      <w:tr w:rsidR="005F0756" w14:paraId="4428AC18" w14:textId="77777777">
        <w:trPr>
          <w:jc w:val="center"/>
        </w:trPr>
        <w:tc>
          <w:tcPr>
            <w:tcW w:w="1800" w:type="dxa"/>
            <w:shd w:val="clear" w:color="auto" w:fill="F6FAFB"/>
            <w:vAlign w:val="center"/>
          </w:tcPr>
          <w:p w14:paraId="526936AE" w14:textId="77777777" w:rsidR="005F0756" w:rsidRDefault="00E47C48">
            <w:r>
              <w:rPr>
                <w:sz w:val="18"/>
              </w:rPr>
              <w:t>BFS</w:t>
            </w:r>
          </w:p>
        </w:tc>
        <w:tc>
          <w:tcPr>
            <w:tcW w:w="2376" w:type="dxa"/>
            <w:shd w:val="clear" w:color="auto" w:fill="F6FAFB"/>
            <w:vAlign w:val="center"/>
          </w:tcPr>
          <w:p w14:paraId="2963A31B" w14:textId="77777777" w:rsidR="005F0756" w:rsidRDefault="00E47C48">
            <w:r>
              <w:rPr>
                <w:sz w:val="18"/>
              </w:rPr>
              <w:t>Select BFS and solve</w:t>
            </w:r>
          </w:p>
        </w:tc>
        <w:tc>
          <w:tcPr>
            <w:tcW w:w="3600" w:type="dxa"/>
            <w:shd w:val="clear" w:color="auto" w:fill="F6FAFB"/>
            <w:vAlign w:val="center"/>
          </w:tcPr>
          <w:p w14:paraId="6E74F9E1" w14:textId="77777777" w:rsidR="005F0756" w:rsidRDefault="00E47C48">
            <w:r>
              <w:rPr>
                <w:sz w:val="18"/>
              </w:rPr>
              <w:t>Level-order exploration and path are displayed</w:t>
            </w:r>
          </w:p>
        </w:tc>
        <w:tc>
          <w:tcPr>
            <w:tcW w:w="1728" w:type="dxa"/>
            <w:shd w:val="clear" w:color="auto" w:fill="F6FAFB"/>
            <w:vAlign w:val="center"/>
          </w:tcPr>
          <w:p w14:paraId="18A319FD" w14:textId="77777777" w:rsidR="005F0756" w:rsidRDefault="00E47C48">
            <w:r>
              <w:rPr>
                <w:sz w:val="18"/>
              </w:rPr>
              <w:t>Pass / verify before submission</w:t>
            </w:r>
          </w:p>
        </w:tc>
      </w:tr>
      <w:tr w:rsidR="005F0756" w14:paraId="7AC5DA83" w14:textId="77777777">
        <w:trPr>
          <w:jc w:val="center"/>
        </w:trPr>
        <w:tc>
          <w:tcPr>
            <w:tcW w:w="1800" w:type="dxa"/>
            <w:vAlign w:val="center"/>
          </w:tcPr>
          <w:p w14:paraId="675EDC7F" w14:textId="77777777" w:rsidR="005F0756" w:rsidRDefault="00E47C48">
            <w:r>
              <w:rPr>
                <w:sz w:val="18"/>
              </w:rPr>
              <w:t>DFS</w:t>
            </w:r>
          </w:p>
        </w:tc>
        <w:tc>
          <w:tcPr>
            <w:tcW w:w="2376" w:type="dxa"/>
            <w:vAlign w:val="center"/>
          </w:tcPr>
          <w:p w14:paraId="3D3DF4CA" w14:textId="77777777" w:rsidR="005F0756" w:rsidRDefault="00E47C48">
            <w:r>
              <w:rPr>
                <w:sz w:val="18"/>
              </w:rPr>
              <w:t>Select DFS and solve</w:t>
            </w:r>
          </w:p>
        </w:tc>
        <w:tc>
          <w:tcPr>
            <w:tcW w:w="3600" w:type="dxa"/>
            <w:vAlign w:val="center"/>
          </w:tcPr>
          <w:p w14:paraId="0CE4BE81" w14:textId="77777777" w:rsidR="005F0756" w:rsidRDefault="00E47C48">
            <w:r>
              <w:rPr>
                <w:sz w:val="18"/>
              </w:rPr>
              <w:t>Depth-oriented exploration and path are displayed</w:t>
            </w:r>
          </w:p>
        </w:tc>
        <w:tc>
          <w:tcPr>
            <w:tcW w:w="1728" w:type="dxa"/>
            <w:vAlign w:val="center"/>
          </w:tcPr>
          <w:p w14:paraId="3E6D1B87" w14:textId="77777777" w:rsidR="005F0756" w:rsidRDefault="00E47C48">
            <w:r>
              <w:rPr>
                <w:sz w:val="18"/>
              </w:rPr>
              <w:t>Pass / verify before submission</w:t>
            </w:r>
          </w:p>
        </w:tc>
      </w:tr>
      <w:tr w:rsidR="005F0756" w14:paraId="48E38A21" w14:textId="77777777">
        <w:trPr>
          <w:jc w:val="center"/>
        </w:trPr>
        <w:tc>
          <w:tcPr>
            <w:tcW w:w="1800" w:type="dxa"/>
            <w:shd w:val="clear" w:color="auto" w:fill="F6FAFB"/>
            <w:vAlign w:val="center"/>
          </w:tcPr>
          <w:p w14:paraId="135CD6F1" w14:textId="77777777" w:rsidR="005F0756" w:rsidRDefault="00E47C48">
            <w:r>
              <w:rPr>
                <w:sz w:val="18"/>
              </w:rPr>
              <w:t>Backtracking</w:t>
            </w:r>
          </w:p>
        </w:tc>
        <w:tc>
          <w:tcPr>
            <w:tcW w:w="2376" w:type="dxa"/>
            <w:shd w:val="clear" w:color="auto" w:fill="F6FAFB"/>
            <w:vAlign w:val="center"/>
          </w:tcPr>
          <w:p w14:paraId="6BAE9F0F" w14:textId="77777777" w:rsidR="005F0756" w:rsidRDefault="00E47C48">
            <w:r>
              <w:rPr>
                <w:sz w:val="18"/>
              </w:rPr>
              <w:t>Select Backtracking and solve</w:t>
            </w:r>
          </w:p>
        </w:tc>
        <w:tc>
          <w:tcPr>
            <w:tcW w:w="3600" w:type="dxa"/>
            <w:shd w:val="clear" w:color="auto" w:fill="F6FAFB"/>
            <w:vAlign w:val="center"/>
          </w:tcPr>
          <w:p w14:paraId="2518F58B" w14:textId="77777777" w:rsidR="005F0756" w:rsidRDefault="00E47C48">
            <w:r>
              <w:rPr>
                <w:sz w:val="18"/>
              </w:rPr>
              <w:t>Try/undo behavior is visualized</w:t>
            </w:r>
          </w:p>
        </w:tc>
        <w:tc>
          <w:tcPr>
            <w:tcW w:w="1728" w:type="dxa"/>
            <w:shd w:val="clear" w:color="auto" w:fill="F6FAFB"/>
            <w:vAlign w:val="center"/>
          </w:tcPr>
          <w:p w14:paraId="499088F9" w14:textId="77777777" w:rsidR="005F0756" w:rsidRDefault="00E47C48">
            <w:r>
              <w:rPr>
                <w:sz w:val="18"/>
              </w:rPr>
              <w:t>Pass / verify before submission</w:t>
            </w:r>
          </w:p>
        </w:tc>
      </w:tr>
      <w:tr w:rsidR="005F0756" w14:paraId="5F97B88F" w14:textId="77777777">
        <w:trPr>
          <w:jc w:val="center"/>
        </w:trPr>
        <w:tc>
          <w:tcPr>
            <w:tcW w:w="1800" w:type="dxa"/>
            <w:vAlign w:val="center"/>
          </w:tcPr>
          <w:p w14:paraId="5C36ED60" w14:textId="77777777" w:rsidR="005F0756" w:rsidRDefault="00E47C48">
            <w:r>
              <w:rPr>
                <w:sz w:val="18"/>
              </w:rPr>
              <w:t>Reset</w:t>
            </w:r>
          </w:p>
        </w:tc>
        <w:tc>
          <w:tcPr>
            <w:tcW w:w="2376" w:type="dxa"/>
            <w:vAlign w:val="center"/>
          </w:tcPr>
          <w:p w14:paraId="423D7077" w14:textId="77777777" w:rsidR="005F0756" w:rsidRDefault="00E47C48">
            <w:r>
              <w:rPr>
                <w:sz w:val="18"/>
              </w:rPr>
              <w:t>Reset after a solve</w:t>
            </w:r>
          </w:p>
        </w:tc>
        <w:tc>
          <w:tcPr>
            <w:tcW w:w="3600" w:type="dxa"/>
            <w:vAlign w:val="center"/>
          </w:tcPr>
          <w:p w14:paraId="4A1050FC" w14:textId="77777777" w:rsidR="005F0756" w:rsidRDefault="00E47C48">
            <w:r>
              <w:rPr>
                <w:sz w:val="18"/>
              </w:rPr>
              <w:t>Maze returns to a clean state</w:t>
            </w:r>
          </w:p>
        </w:tc>
        <w:tc>
          <w:tcPr>
            <w:tcW w:w="1728" w:type="dxa"/>
            <w:vAlign w:val="center"/>
          </w:tcPr>
          <w:p w14:paraId="6EFF9F86" w14:textId="77777777" w:rsidR="005F0756" w:rsidRDefault="00E47C48">
            <w:r>
              <w:rPr>
                <w:sz w:val="18"/>
              </w:rPr>
              <w:t>Pass / verify before submission</w:t>
            </w:r>
          </w:p>
        </w:tc>
      </w:tr>
      <w:tr w:rsidR="005F0756" w14:paraId="4CBF4194" w14:textId="77777777">
        <w:trPr>
          <w:jc w:val="center"/>
        </w:trPr>
        <w:tc>
          <w:tcPr>
            <w:tcW w:w="1800" w:type="dxa"/>
            <w:shd w:val="clear" w:color="auto" w:fill="F6FAFB"/>
            <w:vAlign w:val="center"/>
          </w:tcPr>
          <w:p w14:paraId="5A9040E8" w14:textId="77777777" w:rsidR="005F0756" w:rsidRDefault="00E47C48">
            <w:r>
              <w:rPr>
                <w:sz w:val="18"/>
              </w:rPr>
              <w:t>Metrics</w:t>
            </w:r>
          </w:p>
        </w:tc>
        <w:tc>
          <w:tcPr>
            <w:tcW w:w="2376" w:type="dxa"/>
            <w:shd w:val="clear" w:color="auto" w:fill="F6FAFB"/>
            <w:vAlign w:val="center"/>
          </w:tcPr>
          <w:p w14:paraId="6B16E0E4" w14:textId="77777777" w:rsidR="005F0756" w:rsidRDefault="00E47C48">
            <w:r>
              <w:rPr>
                <w:sz w:val="18"/>
              </w:rPr>
              <w:t>Run an algorithm</w:t>
            </w:r>
          </w:p>
        </w:tc>
        <w:tc>
          <w:tcPr>
            <w:tcW w:w="3600" w:type="dxa"/>
            <w:shd w:val="clear" w:color="auto" w:fill="F6FAFB"/>
            <w:vAlign w:val="center"/>
          </w:tcPr>
          <w:p w14:paraId="67BE7825" w14:textId="77777777" w:rsidR="005F0756" w:rsidRDefault="00E47C48">
            <w:r>
              <w:rPr>
                <w:sz w:val="18"/>
              </w:rPr>
              <w:t>Path/visited/time/steps update</w:t>
            </w:r>
          </w:p>
        </w:tc>
        <w:tc>
          <w:tcPr>
            <w:tcW w:w="1728" w:type="dxa"/>
            <w:shd w:val="clear" w:color="auto" w:fill="F6FAFB"/>
            <w:vAlign w:val="center"/>
          </w:tcPr>
          <w:p w14:paraId="1114243F" w14:textId="77777777" w:rsidR="005F0756" w:rsidRDefault="00E47C48">
            <w:r>
              <w:rPr>
                <w:sz w:val="18"/>
              </w:rPr>
              <w:t>Pass / verify before submission</w:t>
            </w:r>
          </w:p>
        </w:tc>
      </w:tr>
      <w:tr w:rsidR="005F0756" w14:paraId="0D1F9499" w14:textId="77777777">
        <w:trPr>
          <w:jc w:val="center"/>
        </w:trPr>
        <w:tc>
          <w:tcPr>
            <w:tcW w:w="1800" w:type="dxa"/>
            <w:vAlign w:val="center"/>
          </w:tcPr>
          <w:p w14:paraId="6043A98C" w14:textId="77777777" w:rsidR="005F0756" w:rsidRDefault="00E47C48">
            <w:r>
              <w:rPr>
                <w:sz w:val="18"/>
              </w:rPr>
              <w:t>Compare</w:t>
            </w:r>
          </w:p>
        </w:tc>
        <w:tc>
          <w:tcPr>
            <w:tcW w:w="2376" w:type="dxa"/>
            <w:vAlign w:val="center"/>
          </w:tcPr>
          <w:p w14:paraId="1ECC5773" w14:textId="77777777" w:rsidR="005F0756" w:rsidRDefault="00E47C48">
            <w:r>
              <w:rPr>
                <w:sz w:val="18"/>
              </w:rPr>
              <w:t>Open comparison view</w:t>
            </w:r>
          </w:p>
        </w:tc>
        <w:tc>
          <w:tcPr>
            <w:tcW w:w="3600" w:type="dxa"/>
            <w:vAlign w:val="center"/>
          </w:tcPr>
          <w:p w14:paraId="2043865C" w14:textId="77777777" w:rsidR="005F0756" w:rsidRDefault="00E47C48">
            <w:r>
              <w:rPr>
                <w:sz w:val="18"/>
              </w:rPr>
              <w:t>Algorithm metrics can be viewed together</w:t>
            </w:r>
          </w:p>
        </w:tc>
        <w:tc>
          <w:tcPr>
            <w:tcW w:w="1728" w:type="dxa"/>
            <w:vAlign w:val="center"/>
          </w:tcPr>
          <w:p w14:paraId="59863802" w14:textId="77777777" w:rsidR="005F0756" w:rsidRDefault="00E47C48">
            <w:r>
              <w:rPr>
                <w:sz w:val="18"/>
              </w:rPr>
              <w:t xml:space="preserve">Pass / verify before </w:t>
            </w:r>
            <w:r>
              <w:rPr>
                <w:sz w:val="18"/>
              </w:rPr>
              <w:t>submission</w:t>
            </w:r>
          </w:p>
        </w:tc>
      </w:tr>
      <w:tr w:rsidR="005F0756" w14:paraId="217573BD" w14:textId="77777777">
        <w:trPr>
          <w:jc w:val="center"/>
        </w:trPr>
        <w:tc>
          <w:tcPr>
            <w:tcW w:w="1800" w:type="dxa"/>
            <w:shd w:val="clear" w:color="auto" w:fill="F6FAFB"/>
            <w:vAlign w:val="center"/>
          </w:tcPr>
          <w:p w14:paraId="0F946C54" w14:textId="77777777" w:rsidR="005F0756" w:rsidRDefault="00E47C48">
            <w:r>
              <w:rPr>
                <w:sz w:val="18"/>
              </w:rPr>
              <w:t>Deployment</w:t>
            </w:r>
          </w:p>
        </w:tc>
        <w:tc>
          <w:tcPr>
            <w:tcW w:w="2376" w:type="dxa"/>
            <w:shd w:val="clear" w:color="auto" w:fill="F6FAFB"/>
            <w:vAlign w:val="center"/>
          </w:tcPr>
          <w:p w14:paraId="4C0C9593" w14:textId="77777777" w:rsidR="005F0756" w:rsidRDefault="00E47C48">
            <w:r>
              <w:rPr>
                <w:sz w:val="18"/>
              </w:rPr>
              <w:t>Push to main branch</w:t>
            </w:r>
          </w:p>
        </w:tc>
        <w:tc>
          <w:tcPr>
            <w:tcW w:w="3600" w:type="dxa"/>
            <w:shd w:val="clear" w:color="auto" w:fill="F6FAFB"/>
            <w:vAlign w:val="center"/>
          </w:tcPr>
          <w:p w14:paraId="19D3180C" w14:textId="77777777" w:rsidR="005F0756" w:rsidRDefault="00E47C48">
            <w:r>
              <w:rPr>
                <w:sz w:val="18"/>
              </w:rPr>
              <w:t>Netlify creates a new deployment</w:t>
            </w:r>
          </w:p>
        </w:tc>
        <w:tc>
          <w:tcPr>
            <w:tcW w:w="1728" w:type="dxa"/>
            <w:shd w:val="clear" w:color="auto" w:fill="F6FAFB"/>
            <w:vAlign w:val="center"/>
          </w:tcPr>
          <w:p w14:paraId="524E5090" w14:textId="77777777" w:rsidR="005F0756" w:rsidRDefault="00E47C48">
            <w:r>
              <w:rPr>
                <w:sz w:val="18"/>
              </w:rPr>
              <w:t>Pass / verify before submission</w:t>
            </w:r>
          </w:p>
        </w:tc>
      </w:tr>
    </w:tbl>
    <w:p w14:paraId="31E5E1D1" w14:textId="77777777" w:rsidR="005F0756" w:rsidRDefault="005F0756"/>
    <w:p w14:paraId="5B14E5B1" w14:textId="77777777" w:rsidR="005F0756" w:rsidRDefault="00E47C48">
      <w:pPr>
        <w:pStyle w:val="Heading2"/>
      </w:pPr>
      <w:r>
        <w:t>6.3 Performance Analysis</w:t>
      </w:r>
    </w:p>
    <w:tbl>
      <w:tblPr>
        <w:tblStyle w:val="TableGrid"/>
        <w:tblW w:w="0" w:type="auto"/>
        <w:jc w:val="center"/>
        <w:tblLook w:val="04A0" w:firstRow="1" w:lastRow="0" w:firstColumn="1" w:lastColumn="0" w:noHBand="0" w:noVBand="1"/>
      </w:tblPr>
      <w:tblGrid>
        <w:gridCol w:w="1584"/>
        <w:gridCol w:w="2592"/>
        <w:gridCol w:w="2088"/>
        <w:gridCol w:w="1800"/>
        <w:gridCol w:w="1584"/>
      </w:tblGrid>
      <w:tr w:rsidR="005F0756" w14:paraId="7583FCCB" w14:textId="77777777">
        <w:trPr>
          <w:jc w:val="center"/>
        </w:trPr>
        <w:tc>
          <w:tcPr>
            <w:tcW w:w="1584" w:type="dxa"/>
            <w:shd w:val="clear" w:color="auto" w:fill="14213D"/>
            <w:vAlign w:val="center"/>
          </w:tcPr>
          <w:p w14:paraId="4BBC9E2D" w14:textId="77777777" w:rsidR="005F0756" w:rsidRDefault="00E47C48">
            <w:r>
              <w:rPr>
                <w:b/>
                <w:color w:val="FFFFFF"/>
                <w:sz w:val="19"/>
              </w:rPr>
              <w:t>Algorithm</w:t>
            </w:r>
          </w:p>
        </w:tc>
        <w:tc>
          <w:tcPr>
            <w:tcW w:w="2592" w:type="dxa"/>
            <w:shd w:val="clear" w:color="auto" w:fill="14213D"/>
            <w:vAlign w:val="center"/>
          </w:tcPr>
          <w:p w14:paraId="1E0D0D40" w14:textId="77777777" w:rsidR="005F0756" w:rsidRDefault="00E47C48">
            <w:r>
              <w:rPr>
                <w:b/>
                <w:color w:val="FFFFFF"/>
                <w:sz w:val="19"/>
              </w:rPr>
              <w:t>Search Behavior</w:t>
            </w:r>
          </w:p>
        </w:tc>
        <w:tc>
          <w:tcPr>
            <w:tcW w:w="2088" w:type="dxa"/>
            <w:shd w:val="clear" w:color="auto" w:fill="14213D"/>
            <w:vAlign w:val="center"/>
          </w:tcPr>
          <w:p w14:paraId="75C20F1D" w14:textId="77777777" w:rsidR="005F0756" w:rsidRDefault="00E47C48">
            <w:r>
              <w:rPr>
                <w:b/>
                <w:color w:val="FFFFFF"/>
                <w:sz w:val="19"/>
              </w:rPr>
              <w:t>Shortest Path?</w:t>
            </w:r>
          </w:p>
        </w:tc>
        <w:tc>
          <w:tcPr>
            <w:tcW w:w="1800" w:type="dxa"/>
            <w:shd w:val="clear" w:color="auto" w:fill="14213D"/>
            <w:vAlign w:val="center"/>
          </w:tcPr>
          <w:p w14:paraId="30CAB496" w14:textId="77777777" w:rsidR="005F0756" w:rsidRDefault="00E47C48">
            <w:r>
              <w:rPr>
                <w:b/>
                <w:color w:val="FFFFFF"/>
                <w:sz w:val="19"/>
              </w:rPr>
              <w:t>Time Complexity</w:t>
            </w:r>
          </w:p>
        </w:tc>
        <w:tc>
          <w:tcPr>
            <w:tcW w:w="1584" w:type="dxa"/>
            <w:shd w:val="clear" w:color="auto" w:fill="14213D"/>
            <w:vAlign w:val="center"/>
          </w:tcPr>
          <w:p w14:paraId="6B7EAB71" w14:textId="77777777" w:rsidR="005F0756" w:rsidRDefault="00E47C48">
            <w:r>
              <w:rPr>
                <w:b/>
                <w:color w:val="FFFFFF"/>
                <w:sz w:val="19"/>
              </w:rPr>
              <w:t>Space Complexity</w:t>
            </w:r>
          </w:p>
        </w:tc>
      </w:tr>
      <w:tr w:rsidR="005F0756" w14:paraId="369F95A8" w14:textId="77777777">
        <w:trPr>
          <w:jc w:val="center"/>
        </w:trPr>
        <w:tc>
          <w:tcPr>
            <w:tcW w:w="1584" w:type="dxa"/>
            <w:shd w:val="clear" w:color="auto" w:fill="F6FAFB"/>
            <w:vAlign w:val="center"/>
          </w:tcPr>
          <w:p w14:paraId="6385E391" w14:textId="77777777" w:rsidR="005F0756" w:rsidRDefault="00E47C48">
            <w:r>
              <w:rPr>
                <w:sz w:val="18"/>
              </w:rPr>
              <w:t>BFS</w:t>
            </w:r>
          </w:p>
        </w:tc>
        <w:tc>
          <w:tcPr>
            <w:tcW w:w="2592" w:type="dxa"/>
            <w:shd w:val="clear" w:color="auto" w:fill="F6FAFB"/>
            <w:vAlign w:val="center"/>
          </w:tcPr>
          <w:p w14:paraId="22781A34" w14:textId="77777777" w:rsidR="005F0756" w:rsidRDefault="00E47C48">
            <w:r>
              <w:rPr>
                <w:sz w:val="18"/>
              </w:rPr>
              <w:t>Level by level</w:t>
            </w:r>
          </w:p>
        </w:tc>
        <w:tc>
          <w:tcPr>
            <w:tcW w:w="2088" w:type="dxa"/>
            <w:shd w:val="clear" w:color="auto" w:fill="F6FAFB"/>
            <w:vAlign w:val="center"/>
          </w:tcPr>
          <w:p w14:paraId="7491FF46" w14:textId="77777777" w:rsidR="005F0756" w:rsidRDefault="00E47C48">
            <w:r>
              <w:rPr>
                <w:sz w:val="18"/>
              </w:rPr>
              <w:t>Yes, unweighted grid</w:t>
            </w:r>
          </w:p>
        </w:tc>
        <w:tc>
          <w:tcPr>
            <w:tcW w:w="1800" w:type="dxa"/>
            <w:shd w:val="clear" w:color="auto" w:fill="F6FAFB"/>
            <w:vAlign w:val="center"/>
          </w:tcPr>
          <w:p w14:paraId="1FFB1E16" w14:textId="77777777" w:rsidR="005F0756" w:rsidRDefault="00E47C48">
            <w:r>
              <w:rPr>
                <w:sz w:val="18"/>
              </w:rPr>
              <w:t>O(V +</w:t>
            </w:r>
            <w:r>
              <w:rPr>
                <w:sz w:val="18"/>
              </w:rPr>
              <w:t xml:space="preserve"> E)</w:t>
            </w:r>
          </w:p>
        </w:tc>
        <w:tc>
          <w:tcPr>
            <w:tcW w:w="1584" w:type="dxa"/>
            <w:shd w:val="clear" w:color="auto" w:fill="F6FAFB"/>
            <w:vAlign w:val="center"/>
          </w:tcPr>
          <w:p w14:paraId="7FBDFCFE" w14:textId="77777777" w:rsidR="005F0756" w:rsidRDefault="00E47C48">
            <w:r>
              <w:rPr>
                <w:sz w:val="18"/>
              </w:rPr>
              <w:t>O(V)</w:t>
            </w:r>
          </w:p>
        </w:tc>
      </w:tr>
      <w:tr w:rsidR="005F0756" w14:paraId="61D48BFE" w14:textId="77777777">
        <w:trPr>
          <w:jc w:val="center"/>
        </w:trPr>
        <w:tc>
          <w:tcPr>
            <w:tcW w:w="1584" w:type="dxa"/>
            <w:vAlign w:val="center"/>
          </w:tcPr>
          <w:p w14:paraId="233D31C3" w14:textId="77777777" w:rsidR="005F0756" w:rsidRDefault="00E47C48">
            <w:r>
              <w:rPr>
                <w:sz w:val="18"/>
              </w:rPr>
              <w:t>DFS</w:t>
            </w:r>
          </w:p>
        </w:tc>
        <w:tc>
          <w:tcPr>
            <w:tcW w:w="2592" w:type="dxa"/>
            <w:vAlign w:val="center"/>
          </w:tcPr>
          <w:p w14:paraId="7DAAD69C" w14:textId="77777777" w:rsidR="005F0756" w:rsidRDefault="00E47C48">
            <w:r>
              <w:rPr>
                <w:sz w:val="18"/>
              </w:rPr>
              <w:t>Deep before backtracking</w:t>
            </w:r>
          </w:p>
        </w:tc>
        <w:tc>
          <w:tcPr>
            <w:tcW w:w="2088" w:type="dxa"/>
            <w:vAlign w:val="center"/>
          </w:tcPr>
          <w:p w14:paraId="1DF81789" w14:textId="77777777" w:rsidR="005F0756" w:rsidRDefault="00E47C48">
            <w:r>
              <w:rPr>
                <w:sz w:val="18"/>
              </w:rPr>
              <w:t>No guarantee</w:t>
            </w:r>
          </w:p>
        </w:tc>
        <w:tc>
          <w:tcPr>
            <w:tcW w:w="1800" w:type="dxa"/>
            <w:vAlign w:val="center"/>
          </w:tcPr>
          <w:p w14:paraId="51AB95CC" w14:textId="77777777" w:rsidR="005F0756" w:rsidRDefault="00E47C48">
            <w:r>
              <w:rPr>
                <w:sz w:val="18"/>
              </w:rPr>
              <w:t>O(V + E)</w:t>
            </w:r>
          </w:p>
        </w:tc>
        <w:tc>
          <w:tcPr>
            <w:tcW w:w="1584" w:type="dxa"/>
            <w:vAlign w:val="center"/>
          </w:tcPr>
          <w:p w14:paraId="3E9E8156" w14:textId="77777777" w:rsidR="005F0756" w:rsidRDefault="00E47C48">
            <w:r>
              <w:rPr>
                <w:sz w:val="18"/>
              </w:rPr>
              <w:t>O(V)</w:t>
            </w:r>
          </w:p>
        </w:tc>
      </w:tr>
      <w:tr w:rsidR="005F0756" w14:paraId="5C730768" w14:textId="77777777">
        <w:trPr>
          <w:jc w:val="center"/>
        </w:trPr>
        <w:tc>
          <w:tcPr>
            <w:tcW w:w="1584" w:type="dxa"/>
            <w:shd w:val="clear" w:color="auto" w:fill="F6FAFB"/>
            <w:vAlign w:val="center"/>
          </w:tcPr>
          <w:p w14:paraId="320B819D" w14:textId="77777777" w:rsidR="005F0756" w:rsidRDefault="00E47C48">
            <w:r>
              <w:rPr>
                <w:sz w:val="18"/>
              </w:rPr>
              <w:t>Backtracking</w:t>
            </w:r>
          </w:p>
        </w:tc>
        <w:tc>
          <w:tcPr>
            <w:tcW w:w="2592" w:type="dxa"/>
            <w:shd w:val="clear" w:color="auto" w:fill="F6FAFB"/>
            <w:vAlign w:val="center"/>
          </w:tcPr>
          <w:p w14:paraId="7E7844EA" w14:textId="77777777" w:rsidR="005F0756" w:rsidRDefault="00E47C48">
            <w:r>
              <w:rPr>
                <w:sz w:val="18"/>
              </w:rPr>
              <w:t>Try / undo / retry</w:t>
            </w:r>
          </w:p>
        </w:tc>
        <w:tc>
          <w:tcPr>
            <w:tcW w:w="2088" w:type="dxa"/>
            <w:shd w:val="clear" w:color="auto" w:fill="F6FAFB"/>
            <w:vAlign w:val="center"/>
          </w:tcPr>
          <w:p w14:paraId="66F8BFE3" w14:textId="77777777" w:rsidR="005F0756" w:rsidRDefault="00E47C48">
            <w:r>
              <w:rPr>
                <w:sz w:val="18"/>
              </w:rPr>
              <w:t>Not inherently</w:t>
            </w:r>
          </w:p>
        </w:tc>
        <w:tc>
          <w:tcPr>
            <w:tcW w:w="1800" w:type="dxa"/>
            <w:shd w:val="clear" w:color="auto" w:fill="F6FAFB"/>
            <w:vAlign w:val="center"/>
          </w:tcPr>
          <w:p w14:paraId="6FE66378" w14:textId="77777777" w:rsidR="005F0756" w:rsidRDefault="00E47C48">
            <w:r>
              <w:rPr>
                <w:sz w:val="18"/>
              </w:rPr>
              <w:t>Exponential worst case</w:t>
            </w:r>
          </w:p>
        </w:tc>
        <w:tc>
          <w:tcPr>
            <w:tcW w:w="1584" w:type="dxa"/>
            <w:shd w:val="clear" w:color="auto" w:fill="F6FAFB"/>
            <w:vAlign w:val="center"/>
          </w:tcPr>
          <w:p w14:paraId="7482E408" w14:textId="77777777" w:rsidR="005F0756" w:rsidRDefault="00E47C48">
            <w:r>
              <w:rPr>
                <w:sz w:val="18"/>
              </w:rPr>
              <w:t>O(V) stack/state</w:t>
            </w:r>
          </w:p>
        </w:tc>
      </w:tr>
    </w:tbl>
    <w:p w14:paraId="43F00E67" w14:textId="77777777" w:rsidR="005F0756" w:rsidRDefault="005F0756"/>
    <w:p w14:paraId="6B65554A" w14:textId="77777777" w:rsidR="005F0756" w:rsidRDefault="00E47C48">
      <w:r>
        <w:t xml:space="preserve">Here V denotes the number of traversable/search states and E denotes the number of valid </w:t>
      </w:r>
      <w:r>
        <w:t>neighbor connections. For a four-direction grid, the number of neighbors per cell is bounded by a constant, so the graph traversal complexities are effectively linear in the number of reachable cells.</w:t>
      </w:r>
    </w:p>
    <w:p w14:paraId="2985E9DA" w14:textId="77777777" w:rsidR="005F0756" w:rsidRDefault="00E47C48">
      <w:pPr>
        <w:pStyle w:val="Heading2"/>
      </w:pPr>
      <w:r>
        <w:t>6.4 Interpretation of Metrics</w:t>
      </w:r>
    </w:p>
    <w:p w14:paraId="11690E50" w14:textId="77777777" w:rsidR="005F0756" w:rsidRDefault="00E47C48">
      <w:pPr>
        <w:pStyle w:val="ListBullet"/>
        <w:spacing w:after="60"/>
      </w:pPr>
      <w:r>
        <w:t>Path Length: number of cells/steps represented by the reconstructed solution path, depending on the implementation's counting convention.</w:t>
      </w:r>
    </w:p>
    <w:p w14:paraId="0656DCCC" w14:textId="77777777" w:rsidR="005F0756" w:rsidRDefault="00E47C48">
      <w:pPr>
        <w:pStyle w:val="ListBullet"/>
        <w:spacing w:after="60"/>
      </w:pPr>
      <w:r>
        <w:t>Visited Cells: number of cells explored by the algorithm before termination.</w:t>
      </w:r>
    </w:p>
    <w:p w14:paraId="4D612765" w14:textId="77777777" w:rsidR="005F0756" w:rsidRDefault="00E47C48">
      <w:pPr>
        <w:pStyle w:val="ListBullet"/>
        <w:spacing w:after="60"/>
      </w:pPr>
      <w:r>
        <w:t>Steps: number of recorded exploration events used for the visualization.</w:t>
      </w:r>
    </w:p>
    <w:p w14:paraId="23312AC1" w14:textId="77777777" w:rsidR="005F0756" w:rsidRDefault="00E47C48">
      <w:pPr>
        <w:pStyle w:val="ListBullet"/>
        <w:spacing w:after="60"/>
      </w:pPr>
      <w:r>
        <w:t>Execution Time: measured browser-side algorithm execution time; it is hardware- and runtime-dependent.</w:t>
      </w:r>
    </w:p>
    <w:p w14:paraId="3041F885" w14:textId="77777777" w:rsidR="005F0756" w:rsidRDefault="00E47C48">
      <w:pPr>
        <w:pStyle w:val="ListBullet"/>
        <w:spacing w:after="60"/>
      </w:pPr>
      <w:r>
        <w:t>A shorter path does not automatically mean fewer visited cells. Search strategy determines how much of the maze is explored before reaching the destination.</w:t>
      </w:r>
    </w:p>
    <w:p w14:paraId="6DE7C7F3" w14:textId="77777777" w:rsidR="005F0756" w:rsidRDefault="00E47C48">
      <w:pPr>
        <w:pStyle w:val="Heading2"/>
      </w:pPr>
      <w:r>
        <w:t>6.5 Limitations</w:t>
      </w:r>
    </w:p>
    <w:p w14:paraId="6FEEB9F9" w14:textId="77777777" w:rsidR="005F0756" w:rsidRDefault="00E47C48">
      <w:pPr>
        <w:pStyle w:val="ListBullet"/>
        <w:spacing w:after="60"/>
      </w:pPr>
      <w:r>
        <w:t>Execution-time comparisons on a browser are sensitive to device performance and UI/runtime overhead.</w:t>
      </w:r>
    </w:p>
    <w:p w14:paraId="346179AC" w14:textId="77777777" w:rsidR="005F0756" w:rsidRDefault="00E47C48">
      <w:pPr>
        <w:pStyle w:val="ListBullet"/>
        <w:spacing w:after="60"/>
      </w:pPr>
      <w:r>
        <w:t>Backtracking can become expensive on large or highly branching mazes.</w:t>
      </w:r>
    </w:p>
    <w:p w14:paraId="1A858AD6" w14:textId="77777777" w:rsidR="005F0756" w:rsidRDefault="00E47C48">
      <w:pPr>
        <w:pStyle w:val="ListBullet"/>
        <w:spacing w:after="60"/>
      </w:pPr>
      <w:r>
        <w:t>The current visualization is primarily designed for educational and demonstration purposes rather than scientific benchmarking.</w:t>
      </w:r>
    </w:p>
    <w:p w14:paraId="102BF4EF" w14:textId="77777777" w:rsidR="005F0756" w:rsidRDefault="00E47C48">
      <w:pPr>
        <w:pStyle w:val="ListBullet"/>
        <w:spacing w:after="60"/>
      </w:pPr>
      <w:r>
        <w:t>The project currently focuses on BFS, DFS and Backtracking; weighted-graph algorithms such as Dijkstra and A* are outside the core version.</w:t>
      </w:r>
    </w:p>
    <w:p w14:paraId="0160295A" w14:textId="77777777" w:rsidR="005F0756" w:rsidRDefault="00E47C48">
      <w:r>
        <w:br w:type="page"/>
      </w:r>
    </w:p>
    <w:p w14:paraId="611F21D5" w14:textId="77777777" w:rsidR="005F0756" w:rsidRDefault="00E47C48">
      <w:pPr>
        <w:pStyle w:val="Heading1"/>
      </w:pPr>
      <w:r>
        <w:t xml:space="preserve">7. Conclusion, Future Scope &amp; </w:t>
      </w:r>
      <w:r>
        <w:t>References</w:t>
      </w:r>
    </w:p>
    <w:p w14:paraId="0261D4CE" w14:textId="77777777" w:rsidR="005F0756" w:rsidRDefault="00E47C48">
      <w:pPr>
        <w:pStyle w:val="Heading2"/>
      </w:pPr>
      <w:r>
        <w:t>7.1 Conclusion</w:t>
      </w:r>
    </w:p>
    <w:p w14:paraId="7E2D9B67" w14:textId="77777777" w:rsidR="005F0756" w:rsidRDefault="00E47C48">
      <w:r>
        <w:t>MazeLab demonstrates how a classic maze problem can be transformed into an interactive platform for studying Data Structures and Algorithms. Instead of showing only whether a maze can be solved, the system exposes the decision-making process of three different strategies. BFS demonstrates breadth-first shortest-path search on an unweighted grid, DFS demonstrates depth-oriented exploration, and Backtracking demonstrates incremental decisions with explicit reversal at dead ends.</w:t>
      </w:r>
    </w:p>
    <w:p w14:paraId="36AFC3F2" w14:textId="77777777" w:rsidR="005F0756" w:rsidRDefault="00E47C48">
      <w:r>
        <w:t>The combination of React, JavaScript, Vite and CSS provides a lightweight browser-based environment in which algorithm logic and visualization can be integrated closely. GitHub and Netlify provide a practical development and deployment workflow, allowing the project to be updated and demonstrated through a live URL.</w:t>
      </w:r>
    </w:p>
    <w:p w14:paraId="0FFCD955" w14:textId="77777777" w:rsidR="005F0756" w:rsidRDefault="00E47C48">
      <w:pPr>
        <w:pStyle w:val="Heading2"/>
      </w:pPr>
      <w:r>
        <w:t>7.2 Future Scope</w:t>
      </w:r>
    </w:p>
    <w:p w14:paraId="722A511E" w14:textId="77777777" w:rsidR="005F0756" w:rsidRDefault="00E47C48">
      <w:pPr>
        <w:pStyle w:val="ListBullet"/>
        <w:spacing w:after="60"/>
      </w:pPr>
      <w:r>
        <w:t>Add Dijkstra's algorithm for weighted-grid path finding.</w:t>
      </w:r>
    </w:p>
    <w:p w14:paraId="5C76D16D" w14:textId="77777777" w:rsidR="005F0756" w:rsidRDefault="00E47C48">
      <w:pPr>
        <w:pStyle w:val="ListBullet"/>
        <w:spacing w:after="60"/>
      </w:pPr>
      <w:r>
        <w:t>Add A* search with heuristic visualization.</w:t>
      </w:r>
    </w:p>
    <w:p w14:paraId="554D213B" w14:textId="77777777" w:rsidR="005F0756" w:rsidRDefault="00E47C48">
      <w:pPr>
        <w:pStyle w:val="ListBullet"/>
        <w:spacing w:after="60"/>
      </w:pPr>
      <w:r>
        <w:t>Provide a full custom maze editor where users can draw and erase walls.</w:t>
      </w:r>
    </w:p>
    <w:p w14:paraId="0B00BE16" w14:textId="77777777" w:rsidR="005F0756" w:rsidRDefault="00E47C48">
      <w:pPr>
        <w:pStyle w:val="ListBullet"/>
        <w:spacing w:after="60"/>
      </w:pPr>
      <w:r>
        <w:t>Add larger grid sizes and advanced maze-generation techniques.</w:t>
      </w:r>
    </w:p>
    <w:p w14:paraId="368909D1" w14:textId="77777777" w:rsidR="005F0756" w:rsidRDefault="00E47C48">
      <w:pPr>
        <w:pStyle w:val="ListBullet"/>
        <w:spacing w:after="60"/>
      </w:pPr>
      <w:r>
        <w:t>Introduce saved experiments and downloadable comparison results.</w:t>
      </w:r>
    </w:p>
    <w:p w14:paraId="424A56C4" w14:textId="77777777" w:rsidR="005F0756" w:rsidRDefault="00E47C48">
      <w:pPr>
        <w:pStyle w:val="ListBullet"/>
        <w:spacing w:after="60"/>
      </w:pPr>
      <w:r>
        <w:t>Add educational explanations and guided challenges for each algorithm.</w:t>
      </w:r>
    </w:p>
    <w:p w14:paraId="38EF6DC0" w14:textId="77777777" w:rsidR="005F0756" w:rsidRDefault="00E47C48">
      <w:pPr>
        <w:pStyle w:val="ListBullet"/>
        <w:spacing w:after="60"/>
      </w:pPr>
      <w:r>
        <w:t>Add sound effects and accessibility options while keeping visualization clear.</w:t>
      </w:r>
    </w:p>
    <w:p w14:paraId="545242B4" w14:textId="77777777" w:rsidR="005F0756" w:rsidRDefault="00E47C48">
      <w:pPr>
        <w:pStyle w:val="ListBullet"/>
        <w:spacing w:after="60"/>
      </w:pPr>
      <w:r>
        <w:t>Add optional multiplayer or classroom challenge modes.</w:t>
      </w:r>
    </w:p>
    <w:p w14:paraId="72D5D911" w14:textId="77777777" w:rsidR="005F0756" w:rsidRDefault="00E47C48">
      <w:pPr>
        <w:pStyle w:val="ListBullet"/>
        <w:spacing w:after="60"/>
      </w:pPr>
      <w:r>
        <w:t>Provide richer analytics such as exploration density and algorithm-state timelines.</w:t>
      </w:r>
    </w:p>
    <w:p w14:paraId="10F54DAD" w14:textId="77777777" w:rsidR="005F0756" w:rsidRDefault="00E47C48">
      <w:pPr>
        <w:pStyle w:val="ListBullet"/>
        <w:spacing w:after="60"/>
      </w:pPr>
      <w:r>
        <w:t>Expand deployment and documentation for use as a teaching aid.</w:t>
      </w:r>
    </w:p>
    <w:p w14:paraId="2DB199ED" w14:textId="77777777" w:rsidR="005F0756" w:rsidRDefault="00E47C48">
      <w:pPr>
        <w:pStyle w:val="Heading2"/>
      </w:pPr>
      <w:r>
        <w:t>7.3 References</w:t>
      </w:r>
    </w:p>
    <w:p w14:paraId="116AD5CB" w14:textId="77777777" w:rsidR="005F0756" w:rsidRDefault="00E47C48">
      <w:pPr>
        <w:pStyle w:val="ListNumber"/>
      </w:pPr>
      <w:r>
        <w:t xml:space="preserve">Cormen, T. H., </w:t>
      </w:r>
      <w:r>
        <w:t>Leiserson, C. E., Rivest, R. L., &amp; Stein, C. — Introduction to Algorithms, MIT Press.</w:t>
      </w:r>
    </w:p>
    <w:p w14:paraId="4A98852B" w14:textId="77777777" w:rsidR="005F0756" w:rsidRDefault="00E47C48">
      <w:pPr>
        <w:pStyle w:val="ListNumber"/>
      </w:pPr>
      <w:r>
        <w:t>React Documentation — React concepts, components and state management.</w:t>
      </w:r>
    </w:p>
    <w:p w14:paraId="583993D8" w14:textId="77777777" w:rsidR="005F0756" w:rsidRDefault="00E47C48">
      <w:pPr>
        <w:pStyle w:val="ListNumber"/>
      </w:pPr>
      <w:r>
        <w:t>MDN Web Docs — JavaScript, Web APIs and performance.now().</w:t>
      </w:r>
    </w:p>
    <w:p w14:paraId="33E99B6A" w14:textId="77777777" w:rsidR="005F0756" w:rsidRDefault="00E47C48">
      <w:pPr>
        <w:pStyle w:val="ListNumber"/>
      </w:pPr>
      <w:r>
        <w:t>Vite Documentation — Vite development and production build tooling.</w:t>
      </w:r>
    </w:p>
    <w:p w14:paraId="23FBF219" w14:textId="77777777" w:rsidR="005F0756" w:rsidRDefault="00E47C48">
      <w:pPr>
        <w:pStyle w:val="ListNumber"/>
      </w:pPr>
      <w:r>
        <w:t>GitHub Documentation — Git repositories, commits and remote workflows.</w:t>
      </w:r>
    </w:p>
    <w:p w14:paraId="13837297" w14:textId="77777777" w:rsidR="005F0756" w:rsidRDefault="00E47C48">
      <w:pPr>
        <w:pStyle w:val="ListNumber"/>
      </w:pPr>
      <w:r>
        <w:t>Netlify Documentation — Git-based continuous deployment and Vite deployment.</w:t>
      </w:r>
    </w:p>
    <w:p w14:paraId="34CFC59A" w14:textId="77777777" w:rsidR="005F0756" w:rsidRDefault="00E47C48">
      <w:pPr>
        <w:pStyle w:val="Heading2"/>
      </w:pPr>
      <w:r>
        <w:t>7.4 Project Links</w:t>
      </w:r>
    </w:p>
    <w:tbl>
      <w:tblPr>
        <w:tblStyle w:val="TableGrid"/>
        <w:tblW w:w="0" w:type="auto"/>
        <w:jc w:val="center"/>
        <w:tblLook w:val="04A0" w:firstRow="1" w:lastRow="0" w:firstColumn="1" w:lastColumn="0" w:noHBand="0" w:noVBand="1"/>
      </w:tblPr>
      <w:tblGrid>
        <w:gridCol w:w="2592"/>
        <w:gridCol w:w="6912"/>
      </w:tblGrid>
      <w:tr w:rsidR="005F0756" w14:paraId="46E7BEEE" w14:textId="77777777">
        <w:trPr>
          <w:jc w:val="center"/>
        </w:trPr>
        <w:tc>
          <w:tcPr>
            <w:tcW w:w="2592" w:type="dxa"/>
            <w:shd w:val="clear" w:color="auto" w:fill="14213D"/>
            <w:vAlign w:val="center"/>
          </w:tcPr>
          <w:p w14:paraId="21DC6802" w14:textId="77777777" w:rsidR="005F0756" w:rsidRDefault="00E47C48">
            <w:r>
              <w:rPr>
                <w:b/>
                <w:color w:val="FFFFFF"/>
                <w:sz w:val="19"/>
              </w:rPr>
              <w:t>Resource</w:t>
            </w:r>
          </w:p>
        </w:tc>
        <w:tc>
          <w:tcPr>
            <w:tcW w:w="6912" w:type="dxa"/>
            <w:shd w:val="clear" w:color="auto" w:fill="14213D"/>
            <w:vAlign w:val="center"/>
          </w:tcPr>
          <w:p w14:paraId="1F8EDE02" w14:textId="77777777" w:rsidR="005F0756" w:rsidRDefault="00E47C48">
            <w:r>
              <w:rPr>
                <w:b/>
                <w:color w:val="FFFFFF"/>
                <w:sz w:val="19"/>
              </w:rPr>
              <w:t>Link</w:t>
            </w:r>
          </w:p>
        </w:tc>
      </w:tr>
      <w:tr w:rsidR="005F0756" w14:paraId="5FC77D87" w14:textId="77777777">
        <w:trPr>
          <w:jc w:val="center"/>
        </w:trPr>
        <w:tc>
          <w:tcPr>
            <w:tcW w:w="2592" w:type="dxa"/>
            <w:shd w:val="clear" w:color="auto" w:fill="F6FAFB"/>
            <w:vAlign w:val="center"/>
          </w:tcPr>
          <w:p w14:paraId="43947FE3" w14:textId="77777777" w:rsidR="005F0756" w:rsidRDefault="00E47C48">
            <w:r>
              <w:rPr>
                <w:sz w:val="18"/>
              </w:rPr>
              <w:t>GitHub Repository</w:t>
            </w:r>
          </w:p>
        </w:tc>
        <w:tc>
          <w:tcPr>
            <w:tcW w:w="6912" w:type="dxa"/>
            <w:shd w:val="clear" w:color="auto" w:fill="F6FAFB"/>
            <w:vAlign w:val="center"/>
          </w:tcPr>
          <w:p w14:paraId="32FAEF9F" w14:textId="77777777" w:rsidR="005F0756" w:rsidRDefault="00E47C48">
            <w:r>
              <w:rPr>
                <w:sz w:val="18"/>
              </w:rPr>
              <w:t>https://github.com/Akshith-commits/MazeLab</w:t>
            </w:r>
          </w:p>
        </w:tc>
      </w:tr>
      <w:tr w:rsidR="005F0756" w14:paraId="4140364C" w14:textId="77777777">
        <w:trPr>
          <w:jc w:val="center"/>
        </w:trPr>
        <w:tc>
          <w:tcPr>
            <w:tcW w:w="2592" w:type="dxa"/>
            <w:vAlign w:val="center"/>
          </w:tcPr>
          <w:p w14:paraId="03278AEC" w14:textId="77777777" w:rsidR="005F0756" w:rsidRDefault="00E47C48">
            <w:r>
              <w:rPr>
                <w:sz w:val="18"/>
              </w:rPr>
              <w:t>Live Demo</w:t>
            </w:r>
          </w:p>
        </w:tc>
        <w:tc>
          <w:tcPr>
            <w:tcW w:w="6912" w:type="dxa"/>
            <w:vAlign w:val="center"/>
          </w:tcPr>
          <w:p w14:paraId="1F094246" w14:textId="77777777" w:rsidR="005F0756" w:rsidRDefault="00E47C48">
            <w:r>
              <w:rPr>
                <w:sz w:val="18"/>
              </w:rPr>
              <w:t>https://mazelabrunner.netlify.app</w:t>
            </w:r>
          </w:p>
        </w:tc>
      </w:tr>
    </w:tbl>
    <w:p w14:paraId="576FDB4C" w14:textId="77777777" w:rsidR="005F0756" w:rsidRDefault="005F0756"/>
    <w:p w14:paraId="793CDCB4" w14:textId="77777777" w:rsidR="005F0756" w:rsidRDefault="005F0756"/>
    <w:p w14:paraId="2EEBED63" w14:textId="77777777" w:rsidR="005F0756" w:rsidRDefault="00E47C48">
      <w:pPr>
        <w:jc w:val="center"/>
      </w:pPr>
      <w:r>
        <w:rPr>
          <w:b/>
          <w:color w:val="00B8D9"/>
        </w:rPr>
        <w:t>— End of Report —</w:t>
      </w:r>
    </w:p>
    <w:sectPr w:rsidR="005F0756"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44710" w14:textId="77777777" w:rsidR="00E47C48" w:rsidRDefault="00E47C48">
      <w:pPr>
        <w:spacing w:after="0" w:line="240" w:lineRule="auto"/>
      </w:pPr>
      <w:r>
        <w:separator/>
      </w:r>
    </w:p>
  </w:endnote>
  <w:endnote w:type="continuationSeparator" w:id="0">
    <w:p w14:paraId="64C370EA" w14:textId="77777777" w:rsidR="00E47C48" w:rsidRDefault="00E47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32B18" w14:textId="77777777" w:rsidR="005F0756" w:rsidRDefault="00E47C48">
    <w:pPr>
      <w:pStyle w:val="Footer"/>
      <w:jc w:val="center"/>
    </w:pPr>
    <w:r>
      <w:rPr>
        <w:color w:val="6B7280"/>
        <w:sz w:val="16"/>
      </w:rPr>
      <w:t>DAA Hackathon Report  |  MazeLab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2EDB7" w14:textId="77777777" w:rsidR="00E47C48" w:rsidRDefault="00E47C48">
      <w:pPr>
        <w:spacing w:after="0" w:line="240" w:lineRule="auto"/>
      </w:pPr>
      <w:r>
        <w:separator/>
      </w:r>
    </w:p>
  </w:footnote>
  <w:footnote w:type="continuationSeparator" w:id="0">
    <w:p w14:paraId="4BEEB65F" w14:textId="77777777" w:rsidR="00E47C48" w:rsidRDefault="00E47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BB34C" w14:textId="77777777" w:rsidR="005F0756" w:rsidRDefault="00E47C48">
    <w:pPr>
      <w:pStyle w:val="Header"/>
      <w:jc w:val="right"/>
    </w:pPr>
    <w:r>
      <w:rPr>
        <w:color w:val="6B7280"/>
        <w:sz w:val="16"/>
      </w:rPr>
      <w:t>MazeLab — Interactive Maze Solver &amp; Algorithm Visualizer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4620079">
    <w:abstractNumId w:val="8"/>
  </w:num>
  <w:num w:numId="2" w16cid:durableId="947390881">
    <w:abstractNumId w:val="6"/>
  </w:num>
  <w:num w:numId="3" w16cid:durableId="600914716">
    <w:abstractNumId w:val="5"/>
  </w:num>
  <w:num w:numId="4" w16cid:durableId="1732386766">
    <w:abstractNumId w:val="4"/>
  </w:num>
  <w:num w:numId="5" w16cid:durableId="1409694926">
    <w:abstractNumId w:val="7"/>
  </w:num>
  <w:num w:numId="6" w16cid:durableId="1512375418">
    <w:abstractNumId w:val="3"/>
  </w:num>
  <w:num w:numId="7" w16cid:durableId="1775052790">
    <w:abstractNumId w:val="2"/>
  </w:num>
  <w:num w:numId="8" w16cid:durableId="559825869">
    <w:abstractNumId w:val="1"/>
  </w:num>
  <w:num w:numId="9" w16cid:durableId="1423574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0756"/>
    <w:rsid w:val="00936C22"/>
    <w:rsid w:val="00AA1D8D"/>
    <w:rsid w:val="00B47730"/>
    <w:rsid w:val="00CB0664"/>
    <w:rsid w:val="00E47C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4B9F98"/>
  <w14:defaultImageDpi w14:val="300"/>
  <w15:docId w15:val="{F99B52E3-A3AB-4582-BAE3-C06E5CDD0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213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B8D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2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rPr>
      <w:rFonts w:ascii="Aptos" w:hAnsi="Aptos"/>
      <w:i/>
      <w:color w:val="6B7280"/>
      <w:sz w:val="18"/>
    </w:rPr>
  </w:style>
  <w:style w:type="paragraph" w:styleId="NormalWeb">
    <w:name w:val="Normal (Web)"/>
    <w:basedOn w:val="Normal"/>
    <w:uiPriority w:val="99"/>
    <w:semiHidden/>
    <w:unhideWhenUsed/>
    <w:rsid w:val="00E47C48"/>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5110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2772</Words>
  <Characters>15801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 Kotipalli</cp:lastModifiedBy>
  <cp:revision>2</cp:revision>
  <dcterms:created xsi:type="dcterms:W3CDTF">2026-10-03T09:24:00Z</dcterms:created>
  <dcterms:modified xsi:type="dcterms:W3CDTF">2026-10-03T09:24:00Z</dcterms:modified>
  <cp:category/>
</cp:coreProperties>
</file>